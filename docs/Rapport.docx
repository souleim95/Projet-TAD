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39EA" w:rsidRPr="004E3D82" w:rsidRDefault="002A0B4F">
      <w:pPr>
        <w:jc w:val="center"/>
        <w:rPr>
          <w:lang w:val="fr-FR"/>
        </w:rPr>
      </w:pPr>
      <w:r w:rsidRPr="004E3D82">
        <w:rPr>
          <w:b/>
          <w:color w:val="1F4E79"/>
          <w:sz w:val="40"/>
          <w:lang w:val="fr-FR"/>
        </w:rPr>
        <w:t xml:space="preserve">Reverse engineering et nouvelle </w:t>
      </w:r>
      <w:proofErr w:type="spellStart"/>
      <w:r w:rsidRPr="004E3D82">
        <w:rPr>
          <w:b/>
          <w:color w:val="1F4E79"/>
          <w:sz w:val="40"/>
          <w:lang w:val="fr-FR"/>
        </w:rPr>
        <w:t>modelisation</w:t>
      </w:r>
      <w:proofErr w:type="spellEnd"/>
    </w:p>
    <w:p w:rsidR="001A39EA" w:rsidRPr="004E3D82" w:rsidRDefault="002A0B4F">
      <w:pPr>
        <w:jc w:val="center"/>
        <w:rPr>
          <w:lang w:val="fr-FR"/>
        </w:rPr>
      </w:pPr>
      <w:r w:rsidRPr="004E3D82">
        <w:rPr>
          <w:b/>
          <w:sz w:val="26"/>
          <w:lang w:val="fr-FR"/>
        </w:rPr>
        <w:t>Mini-projet GLPI - Gestion du parc informatique CY Tech - Cergy / Pau</w:t>
      </w:r>
    </w:p>
    <w:p w:rsidR="001A39EA" w:rsidRPr="004E3D82" w:rsidRDefault="004E3D82">
      <w:pPr>
        <w:jc w:val="center"/>
        <w:rPr>
          <w:lang w:val="fr-FR"/>
        </w:rPr>
      </w:pPr>
      <w:r w:rsidRPr="004E3D82">
        <w:rPr>
          <w:i/>
          <w:lang w:val="fr-FR"/>
        </w:rPr>
        <w:t>Groupe n° 4 : Souleim Ghoudi N</w:t>
      </w:r>
      <w:r>
        <w:rPr>
          <w:i/>
          <w:lang w:val="fr-FR"/>
        </w:rPr>
        <w:t>ahel Sait Abbes Zerrouki Mehdi Sekkat</w:t>
      </w:r>
    </w:p>
    <w:p w:rsidR="001A39EA" w:rsidRPr="004E3D82" w:rsidRDefault="001A39EA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1A39EA" w:rsidRPr="004E3D82">
        <w:tc>
          <w:tcPr>
            <w:tcW w:w="10512" w:type="dxa"/>
            <w:shd w:val="clear" w:color="auto" w:fill="D9EAF7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b/>
                <w:sz w:val="19"/>
                <w:lang w:val="fr-FR"/>
              </w:rPr>
              <w:t xml:space="preserve">Objectif. </w:t>
            </w:r>
            <w:r w:rsidRPr="004E3D82">
              <w:rPr>
                <w:sz w:val="19"/>
                <w:lang w:val="fr-FR"/>
              </w:rPr>
              <w:t xml:space="preserve">Cette partie du rapport </w:t>
            </w:r>
            <w:r w:rsidRPr="004E3D82">
              <w:rPr>
                <w:sz w:val="19"/>
                <w:lang w:val="fr-FR"/>
              </w:rPr>
              <w:t xml:space="preserve">repense le sous-ensemble de la base GLPI lie aux </w:t>
            </w:r>
            <w:proofErr w:type="spellStart"/>
            <w:r w:rsidRPr="004E3D82">
              <w:rPr>
                <w:sz w:val="19"/>
                <w:lang w:val="fr-FR"/>
              </w:rPr>
              <w:t>materiels</w:t>
            </w:r>
            <w:proofErr w:type="spellEnd"/>
            <w:r w:rsidRPr="004E3D82">
              <w:rPr>
                <w:sz w:val="19"/>
                <w:lang w:val="fr-FR"/>
              </w:rPr>
              <w:t xml:space="preserve"> informatiques, aux utilisateurs et au </w:t>
            </w:r>
            <w:proofErr w:type="spellStart"/>
            <w:r w:rsidRPr="004E3D82">
              <w:rPr>
                <w:sz w:val="19"/>
                <w:lang w:val="fr-FR"/>
              </w:rPr>
              <w:t>reseau</w:t>
            </w:r>
            <w:proofErr w:type="spellEnd"/>
            <w:r w:rsidRPr="004E3D82">
              <w:rPr>
                <w:sz w:val="19"/>
                <w:lang w:val="fr-FR"/>
              </w:rPr>
              <w:t>. L'objectif est d'</w:t>
            </w:r>
            <w:proofErr w:type="spellStart"/>
            <w:r w:rsidRPr="004E3D82">
              <w:rPr>
                <w:sz w:val="19"/>
                <w:lang w:val="fr-FR"/>
              </w:rPr>
              <w:t>ameliorer</w:t>
            </w:r>
            <w:proofErr w:type="spellEnd"/>
            <w:r w:rsidRPr="004E3D82">
              <w:rPr>
                <w:sz w:val="19"/>
                <w:lang w:val="fr-FR"/>
              </w:rPr>
              <w:t xml:space="preserve"> les performances et de prendre en compte le fonctionnement </w:t>
            </w:r>
            <w:proofErr w:type="spellStart"/>
            <w:r w:rsidRPr="004E3D82">
              <w:rPr>
                <w:sz w:val="19"/>
                <w:lang w:val="fr-FR"/>
              </w:rPr>
              <w:t>multi-sites</w:t>
            </w:r>
            <w:proofErr w:type="spellEnd"/>
            <w:r w:rsidRPr="004E3D82">
              <w:rPr>
                <w:sz w:val="19"/>
                <w:lang w:val="fr-FR"/>
              </w:rPr>
              <w:t xml:space="preserve"> Cergy/Pau.</w:t>
            </w:r>
          </w:p>
        </w:tc>
      </w:tr>
      <w:tr w:rsidR="001A39EA" w:rsidRPr="004E3D82">
        <w:tc>
          <w:tcPr>
            <w:tcW w:w="10512" w:type="dxa"/>
            <w:shd w:val="clear" w:color="auto" w:fill="E2F0D9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b/>
                <w:sz w:val="19"/>
                <w:lang w:val="fr-FR"/>
              </w:rPr>
              <w:t>Perimetre</w:t>
            </w:r>
            <w:proofErr w:type="spellEnd"/>
            <w:r w:rsidRPr="004E3D82">
              <w:rPr>
                <w:b/>
                <w:sz w:val="19"/>
                <w:lang w:val="fr-FR"/>
              </w:rPr>
              <w:t xml:space="preserve"> retenu. </w:t>
            </w:r>
            <w:r w:rsidRPr="004E3D82">
              <w:rPr>
                <w:sz w:val="19"/>
                <w:lang w:val="fr-FR"/>
              </w:rPr>
              <w:t xml:space="preserve">Le </w:t>
            </w:r>
            <w:proofErr w:type="spellStart"/>
            <w:r w:rsidRPr="004E3D82">
              <w:rPr>
                <w:sz w:val="19"/>
                <w:lang w:val="fr-FR"/>
              </w:rPr>
              <w:t>perimetre</w:t>
            </w:r>
            <w:proofErr w:type="spellEnd"/>
            <w:r w:rsidRPr="004E3D82">
              <w:rPr>
                <w:sz w:val="19"/>
                <w:lang w:val="fr-FR"/>
              </w:rPr>
              <w:t xml:space="preserve"> correspond</w:t>
            </w:r>
            <w:r w:rsidRPr="004E3D82">
              <w:rPr>
                <w:sz w:val="19"/>
                <w:lang w:val="fr-FR"/>
              </w:rPr>
              <w:t xml:space="preserve"> au cadrage du mini-projet : reverse engineering du </w:t>
            </w:r>
            <w:proofErr w:type="spellStart"/>
            <w:r w:rsidRPr="004E3D82">
              <w:rPr>
                <w:sz w:val="19"/>
                <w:lang w:val="fr-FR"/>
              </w:rPr>
              <w:t>depot</w:t>
            </w:r>
            <w:proofErr w:type="spellEnd"/>
            <w:r w:rsidRPr="004E3D82">
              <w:rPr>
                <w:sz w:val="19"/>
                <w:lang w:val="fr-FR"/>
              </w:rPr>
              <w:t xml:space="preserve"> GLPI, nouvelle </w:t>
            </w:r>
            <w:proofErr w:type="spellStart"/>
            <w:r w:rsidRPr="004E3D82">
              <w:rPr>
                <w:sz w:val="19"/>
                <w:lang w:val="fr-FR"/>
              </w:rPr>
              <w:t>modelisation</w:t>
            </w:r>
            <w:proofErr w:type="spellEnd"/>
            <w:r w:rsidRPr="004E3D82">
              <w:rPr>
                <w:sz w:val="19"/>
                <w:lang w:val="fr-FR"/>
              </w:rPr>
              <w:t xml:space="preserve">, </w:t>
            </w:r>
            <w:proofErr w:type="spellStart"/>
            <w:r w:rsidRPr="004E3D82">
              <w:rPr>
                <w:sz w:val="19"/>
                <w:lang w:val="fr-FR"/>
              </w:rPr>
              <w:t>schema</w:t>
            </w:r>
            <w:proofErr w:type="spellEnd"/>
            <w:r w:rsidRPr="004E3D82">
              <w:rPr>
                <w:sz w:val="19"/>
                <w:lang w:val="fr-FR"/>
              </w:rPr>
              <w:t xml:space="preserve"> relationnel, BDDR et justification des choix techniques. Le document se concentre sur les utilisateurs, </w:t>
            </w:r>
            <w:proofErr w:type="spellStart"/>
            <w:r w:rsidRPr="004E3D82">
              <w:rPr>
                <w:sz w:val="19"/>
                <w:lang w:val="fr-FR"/>
              </w:rPr>
              <w:t>roles</w:t>
            </w:r>
            <w:proofErr w:type="spellEnd"/>
            <w:r w:rsidRPr="004E3D82">
              <w:rPr>
                <w:sz w:val="19"/>
                <w:lang w:val="fr-FR"/>
              </w:rPr>
              <w:t xml:space="preserve">, </w:t>
            </w:r>
            <w:proofErr w:type="spellStart"/>
            <w:r w:rsidRPr="004E3D82">
              <w:rPr>
                <w:sz w:val="19"/>
                <w:lang w:val="fr-FR"/>
              </w:rPr>
              <w:t>materiels</w:t>
            </w:r>
            <w:proofErr w:type="spellEnd"/>
            <w:r w:rsidRPr="004E3D82">
              <w:rPr>
                <w:sz w:val="19"/>
                <w:lang w:val="fr-FR"/>
              </w:rPr>
              <w:t xml:space="preserve">, localisations, </w:t>
            </w:r>
            <w:proofErr w:type="spellStart"/>
            <w:r w:rsidRPr="004E3D82">
              <w:rPr>
                <w:sz w:val="19"/>
                <w:lang w:val="fr-FR"/>
              </w:rPr>
              <w:t>reseau</w:t>
            </w:r>
            <w:proofErr w:type="spellEnd"/>
            <w:r w:rsidRPr="004E3D82">
              <w:rPr>
                <w:sz w:val="19"/>
                <w:lang w:val="fr-FR"/>
              </w:rPr>
              <w:t>, vues, index, PL/S</w:t>
            </w:r>
            <w:r w:rsidRPr="004E3D82">
              <w:rPr>
                <w:sz w:val="19"/>
                <w:lang w:val="fr-FR"/>
              </w:rPr>
              <w:t xml:space="preserve">QL et </w:t>
            </w:r>
            <w:proofErr w:type="spellStart"/>
            <w:r w:rsidRPr="004E3D82">
              <w:rPr>
                <w:sz w:val="19"/>
                <w:lang w:val="fr-FR"/>
              </w:rPr>
              <w:t>repartition</w:t>
            </w:r>
            <w:proofErr w:type="spellEnd"/>
            <w:r w:rsidRPr="004E3D82">
              <w:rPr>
                <w:sz w:val="19"/>
                <w:lang w:val="fr-FR"/>
              </w:rPr>
              <w:t xml:space="preserve"> Cergy/Pau.</w:t>
            </w:r>
          </w:p>
        </w:tc>
      </w:tr>
    </w:tbl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1. </w:t>
      </w:r>
      <w:proofErr w:type="spellStart"/>
      <w:r w:rsidRPr="004E3D82">
        <w:rPr>
          <w:lang w:val="fr-FR"/>
        </w:rPr>
        <w:t>Demarche</w:t>
      </w:r>
      <w:proofErr w:type="spellEnd"/>
      <w:r w:rsidRPr="004E3D82">
        <w:rPr>
          <w:lang w:val="fr-FR"/>
        </w:rPr>
        <w:t xml:space="preserve"> de reverse engineering du </w:t>
      </w:r>
      <w:proofErr w:type="spellStart"/>
      <w:r w:rsidRPr="004E3D82">
        <w:rPr>
          <w:lang w:val="fr-FR"/>
        </w:rPr>
        <w:t>depot</w:t>
      </w:r>
      <w:proofErr w:type="spellEnd"/>
      <w:r w:rsidRPr="004E3D82">
        <w:rPr>
          <w:lang w:val="fr-FR"/>
        </w:rPr>
        <w:t xml:space="preserve"> GLPI</w:t>
      </w:r>
    </w:p>
    <w:p w:rsidR="001A39EA" w:rsidRPr="004E3D82" w:rsidRDefault="002A0B4F">
      <w:pPr>
        <w:rPr>
          <w:lang w:val="fr-FR"/>
        </w:rPr>
      </w:pPr>
      <w:r w:rsidRPr="004E3D82">
        <w:rPr>
          <w:lang w:val="fr-FR"/>
        </w:rPr>
        <w:t xml:space="preserve">La </w:t>
      </w:r>
      <w:proofErr w:type="spellStart"/>
      <w:r w:rsidRPr="004E3D82">
        <w:rPr>
          <w:lang w:val="fr-FR"/>
        </w:rPr>
        <w:t>demarche</w:t>
      </w:r>
      <w:proofErr w:type="spellEnd"/>
      <w:r w:rsidRPr="004E3D82">
        <w:rPr>
          <w:lang w:val="fr-FR"/>
        </w:rPr>
        <w:t xml:space="preserve"> de reverse engineering ne consiste pas </w:t>
      </w:r>
      <w:proofErr w:type="spellStart"/>
      <w:proofErr w:type="gramStart"/>
      <w:r w:rsidRPr="004E3D82">
        <w:rPr>
          <w:lang w:val="fr-FR"/>
        </w:rPr>
        <w:t>a</w:t>
      </w:r>
      <w:proofErr w:type="spellEnd"/>
      <w:proofErr w:type="gramEnd"/>
      <w:r w:rsidRPr="004E3D82">
        <w:rPr>
          <w:lang w:val="fr-FR"/>
        </w:rPr>
        <w:t xml:space="preserve"> recopier toute la base GLPI. Elle consiste </w:t>
      </w:r>
      <w:proofErr w:type="spellStart"/>
      <w:proofErr w:type="gramStart"/>
      <w:r w:rsidRPr="004E3D82">
        <w:rPr>
          <w:lang w:val="fr-FR"/>
        </w:rPr>
        <w:t>a</w:t>
      </w:r>
      <w:proofErr w:type="spellEnd"/>
      <w:proofErr w:type="gramEnd"/>
      <w:r w:rsidRPr="004E3D82">
        <w:rPr>
          <w:lang w:val="fr-FR"/>
        </w:rPr>
        <w:t xml:space="preserve"> comprendre sa logique, </w:t>
      </w:r>
      <w:proofErr w:type="spellStart"/>
      <w:r w:rsidRPr="004E3D82">
        <w:rPr>
          <w:lang w:val="fr-FR"/>
        </w:rPr>
        <w:t>a</w:t>
      </w:r>
      <w:proofErr w:type="spellEnd"/>
      <w:r w:rsidRPr="004E3D82">
        <w:rPr>
          <w:lang w:val="fr-FR"/>
        </w:rPr>
        <w:t xml:space="preserve"> isoler les tables utiles au besoin CY Tech et </w:t>
      </w:r>
      <w:proofErr w:type="spellStart"/>
      <w:r w:rsidRPr="004E3D82">
        <w:rPr>
          <w:lang w:val="fr-FR"/>
        </w:rPr>
        <w:t>a</w:t>
      </w:r>
      <w:proofErr w:type="spellEnd"/>
      <w:r w:rsidRPr="004E3D82">
        <w:rPr>
          <w:lang w:val="fr-FR"/>
        </w:rPr>
        <w:t xml:space="preserve"> constr</w:t>
      </w:r>
      <w:r w:rsidRPr="004E3D82">
        <w:rPr>
          <w:lang w:val="fr-FR"/>
        </w:rPr>
        <w:t xml:space="preserve">uire un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cible plus lisible, plus </w:t>
      </w:r>
      <w:proofErr w:type="spellStart"/>
      <w:r w:rsidRPr="004E3D82">
        <w:rPr>
          <w:lang w:val="fr-FR"/>
        </w:rPr>
        <w:t>specialise</w:t>
      </w:r>
      <w:proofErr w:type="spellEnd"/>
      <w:r w:rsidRPr="004E3D82">
        <w:rPr>
          <w:lang w:val="fr-FR"/>
        </w:rPr>
        <w:t xml:space="preserve"> et plus performant pour le contexte Cergy/Pau.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Consultation du </w:t>
      </w:r>
      <w:proofErr w:type="spellStart"/>
      <w:r w:rsidRPr="004E3D82">
        <w:rPr>
          <w:lang w:val="fr-FR"/>
        </w:rPr>
        <w:t>depot</w:t>
      </w:r>
      <w:proofErr w:type="spellEnd"/>
      <w:r w:rsidRPr="004E3D82">
        <w:rPr>
          <w:lang w:val="fr-FR"/>
        </w:rPr>
        <w:t xml:space="preserve"> officiel GLPI et de la documentation </w:t>
      </w:r>
      <w:proofErr w:type="spellStart"/>
      <w:r w:rsidRPr="004E3D82">
        <w:rPr>
          <w:lang w:val="fr-FR"/>
        </w:rPr>
        <w:t>developpeur</w:t>
      </w:r>
      <w:proofErr w:type="spellEnd"/>
      <w:r w:rsidRPr="004E3D82">
        <w:rPr>
          <w:lang w:val="fr-FR"/>
        </w:rPr>
        <w:t>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Identification des conventions de nommage : tables </w:t>
      </w:r>
      <w:proofErr w:type="spellStart"/>
      <w:r w:rsidRPr="004E3D82">
        <w:rPr>
          <w:lang w:val="fr-FR"/>
        </w:rPr>
        <w:t>prefixees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glpi</w:t>
      </w:r>
      <w:proofErr w:type="spellEnd"/>
      <w:r w:rsidRPr="004E3D82">
        <w:rPr>
          <w:lang w:val="fr-FR"/>
        </w:rPr>
        <w:t xml:space="preserve">_, </w:t>
      </w:r>
      <w:proofErr w:type="spellStart"/>
      <w:r w:rsidRPr="004E3D82">
        <w:rPr>
          <w:lang w:val="fr-FR"/>
        </w:rPr>
        <w:t>cle</w:t>
      </w:r>
      <w:proofErr w:type="spellEnd"/>
      <w:r w:rsidRPr="004E3D82">
        <w:rPr>
          <w:lang w:val="fr-FR"/>
        </w:rPr>
        <w:t xml:space="preserve"> primaire id, t</w:t>
      </w:r>
      <w:r w:rsidRPr="004E3D82">
        <w:rPr>
          <w:lang w:val="fr-FR"/>
        </w:rPr>
        <w:t>ables d'association.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Filtrage du </w:t>
      </w:r>
      <w:proofErr w:type="spellStart"/>
      <w:r w:rsidRPr="004E3D82">
        <w:rPr>
          <w:lang w:val="fr-FR"/>
        </w:rPr>
        <w:t>perimetre</w:t>
      </w:r>
      <w:proofErr w:type="spellEnd"/>
      <w:r w:rsidRPr="004E3D82">
        <w:rPr>
          <w:lang w:val="fr-FR"/>
        </w:rPr>
        <w:t xml:space="preserve"> : utilisateurs, </w:t>
      </w:r>
      <w:proofErr w:type="spellStart"/>
      <w:r w:rsidRPr="004E3D82">
        <w:rPr>
          <w:lang w:val="fr-FR"/>
        </w:rPr>
        <w:t>roles</w:t>
      </w:r>
      <w:proofErr w:type="spellEnd"/>
      <w:r w:rsidRPr="004E3D82">
        <w:rPr>
          <w:lang w:val="fr-FR"/>
        </w:rPr>
        <w:t xml:space="preserve">, </w:t>
      </w:r>
      <w:proofErr w:type="spellStart"/>
      <w:r w:rsidRPr="004E3D82">
        <w:rPr>
          <w:lang w:val="fr-FR"/>
        </w:rPr>
        <w:t>materiels</w:t>
      </w:r>
      <w:proofErr w:type="spellEnd"/>
      <w:r w:rsidRPr="004E3D82">
        <w:rPr>
          <w:lang w:val="fr-FR"/>
        </w:rPr>
        <w:t xml:space="preserve">, localisations, ports, VLAN, IP et </w:t>
      </w:r>
      <w:proofErr w:type="spellStart"/>
      <w:r w:rsidRPr="004E3D82">
        <w:rPr>
          <w:lang w:val="fr-FR"/>
        </w:rPr>
        <w:t>equipements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>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Analyse des limites du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GLPI pour un cas </w:t>
      </w:r>
      <w:proofErr w:type="spellStart"/>
      <w:r w:rsidRPr="004E3D82">
        <w:rPr>
          <w:lang w:val="fr-FR"/>
        </w:rPr>
        <w:t>pedagogique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multi-sites</w:t>
      </w:r>
      <w:proofErr w:type="spellEnd"/>
      <w:r w:rsidRPr="004E3D82">
        <w:rPr>
          <w:lang w:val="fr-FR"/>
        </w:rPr>
        <w:t xml:space="preserve"> : jointures nombreuses, relations </w:t>
      </w:r>
      <w:proofErr w:type="spellStart"/>
      <w:r w:rsidRPr="004E3D82">
        <w:rPr>
          <w:lang w:val="fr-FR"/>
        </w:rPr>
        <w:t>generiques</w:t>
      </w:r>
      <w:proofErr w:type="spellEnd"/>
      <w:r w:rsidRPr="004E3D82">
        <w:rPr>
          <w:lang w:val="fr-FR"/>
        </w:rPr>
        <w:t xml:space="preserve">, logique </w:t>
      </w:r>
      <w:r w:rsidRPr="004E3D82">
        <w:rPr>
          <w:lang w:val="fr-FR"/>
        </w:rPr>
        <w:t>multi-</w:t>
      </w:r>
      <w:proofErr w:type="spellStart"/>
      <w:r w:rsidRPr="004E3D82">
        <w:rPr>
          <w:lang w:val="fr-FR"/>
        </w:rPr>
        <w:t>entites</w:t>
      </w:r>
      <w:proofErr w:type="spellEnd"/>
      <w:r w:rsidRPr="004E3D82">
        <w:rPr>
          <w:lang w:val="fr-FR"/>
        </w:rPr>
        <w:t xml:space="preserve"> non physique.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Construction d'un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cible centre sur CY Tech avec SITE comme dimension structurante.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Traduction du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conceptuel UML en </w:t>
      </w:r>
      <w:proofErr w:type="spellStart"/>
      <w:r w:rsidRPr="004E3D82">
        <w:rPr>
          <w:lang w:val="fr-FR"/>
        </w:rPr>
        <w:t>schema</w:t>
      </w:r>
      <w:proofErr w:type="spellEnd"/>
      <w:r w:rsidRPr="004E3D82">
        <w:rPr>
          <w:lang w:val="fr-FR"/>
        </w:rPr>
        <w:t xml:space="preserve"> relationnel, puis </w:t>
      </w:r>
      <w:proofErr w:type="spellStart"/>
      <w:r w:rsidRPr="004E3D82">
        <w:rPr>
          <w:lang w:val="fr-FR"/>
        </w:rPr>
        <w:t>preparation</w:t>
      </w:r>
      <w:proofErr w:type="spellEnd"/>
      <w:r w:rsidRPr="004E3D82">
        <w:rPr>
          <w:lang w:val="fr-FR"/>
        </w:rPr>
        <w:t xml:space="preserve"> de la </w:t>
      </w:r>
      <w:proofErr w:type="spellStart"/>
      <w:r w:rsidRPr="004E3D82">
        <w:rPr>
          <w:lang w:val="fr-FR"/>
        </w:rPr>
        <w:t>strategie</w:t>
      </w:r>
      <w:proofErr w:type="spellEnd"/>
      <w:r w:rsidRPr="004E3D82">
        <w:rPr>
          <w:lang w:val="fr-FR"/>
        </w:rPr>
        <w:t xml:space="preserve"> BDDR.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3744"/>
        <w:gridCol w:w="4752"/>
      </w:tblGrid>
      <w:tr w:rsidR="001A39EA">
        <w:trPr>
          <w:jc w:val="center"/>
        </w:trPr>
        <w:tc>
          <w:tcPr>
            <w:tcW w:w="720" w:type="dxa"/>
            <w:shd w:val="clear" w:color="auto" w:fill="1F4E79"/>
          </w:tcPr>
          <w:p w:rsidR="001A39EA" w:rsidRDefault="002A0B4F">
            <w:proofErr w:type="spellStart"/>
            <w:r>
              <w:rPr>
                <w:b/>
                <w:color w:val="FFFFFF"/>
                <w:sz w:val="17"/>
              </w:rPr>
              <w:t>Etape</w:t>
            </w:r>
            <w:proofErr w:type="spellEnd"/>
          </w:p>
        </w:tc>
        <w:tc>
          <w:tcPr>
            <w:tcW w:w="3744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7"/>
              </w:rPr>
              <w:t>Action realisee</w:t>
            </w:r>
          </w:p>
        </w:tc>
        <w:tc>
          <w:tcPr>
            <w:tcW w:w="4752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7"/>
              </w:rPr>
              <w:t>Resultat attendu</w:t>
            </w:r>
          </w:p>
        </w:tc>
      </w:tr>
      <w:tr w:rsidR="001A39EA" w:rsidRPr="004E3D82">
        <w:trPr>
          <w:jc w:val="center"/>
        </w:trPr>
        <w:tc>
          <w:tcPr>
            <w:tcW w:w="720" w:type="dxa"/>
          </w:tcPr>
          <w:p w:rsidR="001A39EA" w:rsidRDefault="002A0B4F">
            <w:r>
              <w:rPr>
                <w:sz w:val="17"/>
              </w:rPr>
              <w:t>1</w:t>
            </w:r>
          </w:p>
        </w:tc>
        <w:tc>
          <w:tcPr>
            <w:tcW w:w="374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Explorer le </w:t>
            </w:r>
            <w:proofErr w:type="spellStart"/>
            <w:r w:rsidRPr="004E3D82">
              <w:rPr>
                <w:sz w:val="17"/>
                <w:lang w:val="fr-FR"/>
              </w:rPr>
              <w:t>depot</w:t>
            </w:r>
            <w:proofErr w:type="spellEnd"/>
            <w:r w:rsidRPr="004E3D82">
              <w:rPr>
                <w:sz w:val="17"/>
                <w:lang w:val="fr-FR"/>
              </w:rPr>
              <w:t xml:space="preserve"> GitHub GLPI et la documentation </w:t>
            </w:r>
            <w:proofErr w:type="spellStart"/>
            <w:r w:rsidRPr="004E3D82">
              <w:rPr>
                <w:sz w:val="17"/>
                <w:lang w:val="fr-FR"/>
              </w:rPr>
              <w:t>developpeur</w:t>
            </w:r>
            <w:proofErr w:type="spellEnd"/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Repérer les conventions de tables, les </w:t>
            </w:r>
            <w:proofErr w:type="spellStart"/>
            <w:r w:rsidRPr="004E3D82">
              <w:rPr>
                <w:sz w:val="17"/>
                <w:lang w:val="fr-FR"/>
              </w:rPr>
              <w:t>cles</w:t>
            </w:r>
            <w:proofErr w:type="spellEnd"/>
            <w:r w:rsidRPr="004E3D82">
              <w:rPr>
                <w:sz w:val="17"/>
                <w:lang w:val="fr-FR"/>
              </w:rPr>
              <w:t xml:space="preserve">, les relations et les tables </w:t>
            </w:r>
            <w:proofErr w:type="spellStart"/>
            <w:r w:rsidRPr="004E3D82">
              <w:rPr>
                <w:sz w:val="17"/>
                <w:lang w:val="fr-FR"/>
              </w:rPr>
              <w:t>d association</w:t>
            </w:r>
            <w:proofErr w:type="spellEnd"/>
            <w:r w:rsidRPr="004E3D82">
              <w:rPr>
                <w:sz w:val="17"/>
                <w:lang w:val="fr-FR"/>
              </w:rPr>
              <w:t>.</w:t>
            </w:r>
          </w:p>
        </w:tc>
      </w:tr>
      <w:tr w:rsidR="001A39EA" w:rsidRPr="004E3D82">
        <w:trPr>
          <w:jc w:val="center"/>
        </w:trPr>
        <w:tc>
          <w:tcPr>
            <w:tcW w:w="720" w:type="dxa"/>
          </w:tcPr>
          <w:p w:rsidR="001A39EA" w:rsidRDefault="002A0B4F">
            <w:r>
              <w:rPr>
                <w:sz w:val="17"/>
              </w:rPr>
              <w:t>2</w:t>
            </w:r>
          </w:p>
        </w:tc>
        <w:tc>
          <w:tcPr>
            <w:tcW w:w="3744" w:type="dxa"/>
          </w:tcPr>
          <w:p w:rsidR="001A39EA" w:rsidRDefault="002A0B4F">
            <w:r>
              <w:rPr>
                <w:sz w:val="17"/>
              </w:rPr>
              <w:t>Filtrer le perimetre</w:t>
            </w:r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Ne retenir que les tables liées aux </w:t>
            </w:r>
            <w:proofErr w:type="spellStart"/>
            <w:r w:rsidRPr="004E3D82">
              <w:rPr>
                <w:sz w:val="17"/>
                <w:lang w:val="fr-FR"/>
              </w:rPr>
              <w:t>materiels</w:t>
            </w:r>
            <w:proofErr w:type="spellEnd"/>
            <w:r w:rsidRPr="004E3D82">
              <w:rPr>
                <w:sz w:val="17"/>
                <w:lang w:val="fr-FR"/>
              </w:rPr>
              <w:t>, utilisateurs, localisations/sites</w:t>
            </w:r>
            <w:r w:rsidRPr="004E3D82">
              <w:rPr>
                <w:sz w:val="17"/>
                <w:lang w:val="fr-FR"/>
              </w:rPr>
              <w:t xml:space="preserve">, </w:t>
            </w:r>
            <w:proofErr w:type="spellStart"/>
            <w:r w:rsidRPr="004E3D82">
              <w:rPr>
                <w:sz w:val="17"/>
                <w:lang w:val="fr-FR"/>
              </w:rPr>
              <w:t>reseau</w:t>
            </w:r>
            <w:proofErr w:type="spellEnd"/>
            <w:r w:rsidRPr="004E3D82">
              <w:rPr>
                <w:sz w:val="17"/>
                <w:lang w:val="fr-FR"/>
              </w:rPr>
              <w:t>, VLAN et IP.</w:t>
            </w:r>
          </w:p>
        </w:tc>
      </w:tr>
      <w:tr w:rsidR="001A39EA" w:rsidRPr="004E3D82">
        <w:trPr>
          <w:jc w:val="center"/>
        </w:trPr>
        <w:tc>
          <w:tcPr>
            <w:tcW w:w="720" w:type="dxa"/>
          </w:tcPr>
          <w:p w:rsidR="001A39EA" w:rsidRDefault="002A0B4F">
            <w:r>
              <w:rPr>
                <w:sz w:val="17"/>
              </w:rPr>
              <w:t>3</w:t>
            </w:r>
          </w:p>
        </w:tc>
        <w:tc>
          <w:tcPr>
            <w:tcW w:w="374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Identifier les </w:t>
            </w:r>
            <w:proofErr w:type="spellStart"/>
            <w:r w:rsidRPr="004E3D82">
              <w:rPr>
                <w:sz w:val="17"/>
                <w:lang w:val="fr-FR"/>
              </w:rPr>
              <w:t>defauts</w:t>
            </w:r>
            <w:proofErr w:type="spellEnd"/>
            <w:r w:rsidRPr="004E3D82">
              <w:rPr>
                <w:sz w:val="17"/>
                <w:lang w:val="fr-FR"/>
              </w:rPr>
              <w:t xml:space="preserve"> de la structure </w:t>
            </w:r>
            <w:proofErr w:type="spellStart"/>
            <w:r w:rsidRPr="004E3D82">
              <w:rPr>
                <w:sz w:val="17"/>
                <w:lang w:val="fr-FR"/>
              </w:rPr>
              <w:t>generique</w:t>
            </w:r>
            <w:proofErr w:type="spellEnd"/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Mettre en </w:t>
            </w:r>
            <w:proofErr w:type="spellStart"/>
            <w:r w:rsidRPr="004E3D82">
              <w:rPr>
                <w:sz w:val="17"/>
                <w:lang w:val="fr-FR"/>
              </w:rPr>
              <w:t>evidence</w:t>
            </w:r>
            <w:proofErr w:type="spellEnd"/>
            <w:r w:rsidRPr="004E3D82">
              <w:rPr>
                <w:sz w:val="17"/>
                <w:lang w:val="fr-FR"/>
              </w:rPr>
              <w:t xml:space="preserve"> les jointures nombreuses, les relations polymorphes et </w:t>
            </w:r>
            <w:proofErr w:type="spellStart"/>
            <w:r w:rsidRPr="004E3D82">
              <w:rPr>
                <w:sz w:val="17"/>
                <w:lang w:val="fr-FR"/>
              </w:rPr>
              <w:t>l absence</w:t>
            </w:r>
            <w:proofErr w:type="spellEnd"/>
            <w:r w:rsidRPr="004E3D82">
              <w:rPr>
                <w:sz w:val="17"/>
                <w:lang w:val="fr-FR"/>
              </w:rPr>
              <w:t xml:space="preserve"> de fragmentation physique Cergy/Pau.</w:t>
            </w:r>
          </w:p>
        </w:tc>
      </w:tr>
      <w:tr w:rsidR="001A39EA" w:rsidRPr="004E3D82">
        <w:trPr>
          <w:jc w:val="center"/>
        </w:trPr>
        <w:tc>
          <w:tcPr>
            <w:tcW w:w="720" w:type="dxa"/>
          </w:tcPr>
          <w:p w:rsidR="001A39EA" w:rsidRDefault="002A0B4F">
            <w:r>
              <w:rPr>
                <w:sz w:val="17"/>
              </w:rPr>
              <w:t>4</w:t>
            </w:r>
          </w:p>
        </w:tc>
        <w:tc>
          <w:tcPr>
            <w:tcW w:w="3744" w:type="dxa"/>
          </w:tcPr>
          <w:p w:rsidR="001A39EA" w:rsidRDefault="002A0B4F">
            <w:r>
              <w:rPr>
                <w:sz w:val="17"/>
              </w:rPr>
              <w:t>Proposer un nouveau modele</w:t>
            </w:r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Créer un </w:t>
            </w:r>
            <w:proofErr w:type="spellStart"/>
            <w:r w:rsidRPr="004E3D82">
              <w:rPr>
                <w:sz w:val="17"/>
                <w:lang w:val="fr-FR"/>
              </w:rPr>
              <w:t>modele</w:t>
            </w:r>
            <w:proofErr w:type="spellEnd"/>
            <w:r w:rsidRPr="004E3D82">
              <w:rPr>
                <w:sz w:val="17"/>
                <w:lang w:val="fr-FR"/>
              </w:rPr>
              <w:t xml:space="preserve"> UML </w:t>
            </w:r>
            <w:proofErr w:type="spellStart"/>
            <w:r w:rsidRPr="004E3D82">
              <w:rPr>
                <w:sz w:val="17"/>
                <w:lang w:val="fr-FR"/>
              </w:rPr>
              <w:t>metier</w:t>
            </w:r>
            <w:proofErr w:type="spellEnd"/>
            <w:r w:rsidRPr="004E3D82">
              <w:rPr>
                <w:sz w:val="17"/>
                <w:lang w:val="fr-FR"/>
              </w:rPr>
              <w:t xml:space="preserve"> </w:t>
            </w:r>
            <w:r w:rsidRPr="004E3D82">
              <w:rPr>
                <w:sz w:val="17"/>
                <w:lang w:val="fr-FR"/>
              </w:rPr>
              <w:t xml:space="preserve">centre sur CY Tech, </w:t>
            </w:r>
            <w:proofErr w:type="spellStart"/>
            <w:r w:rsidRPr="004E3D82">
              <w:rPr>
                <w:sz w:val="17"/>
                <w:lang w:val="fr-FR"/>
              </w:rPr>
              <w:t>separe</w:t>
            </w:r>
            <w:proofErr w:type="spellEnd"/>
            <w:r w:rsidRPr="004E3D82">
              <w:rPr>
                <w:sz w:val="17"/>
                <w:lang w:val="fr-FR"/>
              </w:rPr>
              <w:t xml:space="preserve"> en deux vues lisibles.</w:t>
            </w:r>
          </w:p>
        </w:tc>
      </w:tr>
      <w:tr w:rsidR="001A39EA" w:rsidRPr="004E3D82">
        <w:trPr>
          <w:jc w:val="center"/>
        </w:trPr>
        <w:tc>
          <w:tcPr>
            <w:tcW w:w="720" w:type="dxa"/>
          </w:tcPr>
          <w:p w:rsidR="001A39EA" w:rsidRDefault="002A0B4F">
            <w:r>
              <w:rPr>
                <w:sz w:val="17"/>
              </w:rPr>
              <w:t>5</w:t>
            </w:r>
          </w:p>
        </w:tc>
        <w:tc>
          <w:tcPr>
            <w:tcW w:w="374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>Traduire en relationnel puis BDDR</w:t>
            </w:r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7"/>
                <w:lang w:val="fr-FR"/>
              </w:rPr>
              <w:t>Definir</w:t>
            </w:r>
            <w:proofErr w:type="spellEnd"/>
            <w:r w:rsidRPr="004E3D82">
              <w:rPr>
                <w:sz w:val="17"/>
                <w:lang w:val="fr-FR"/>
              </w:rPr>
              <w:t xml:space="preserve"> les </w:t>
            </w:r>
            <w:proofErr w:type="spellStart"/>
            <w:r w:rsidRPr="004E3D82">
              <w:rPr>
                <w:sz w:val="17"/>
                <w:lang w:val="fr-FR"/>
              </w:rPr>
              <w:t>cles</w:t>
            </w:r>
            <w:proofErr w:type="spellEnd"/>
            <w:r w:rsidRPr="004E3D82">
              <w:rPr>
                <w:sz w:val="17"/>
                <w:lang w:val="fr-FR"/>
              </w:rPr>
              <w:t xml:space="preserve">, les contraintes, les index, les vues et la </w:t>
            </w:r>
            <w:proofErr w:type="spellStart"/>
            <w:r w:rsidRPr="004E3D82">
              <w:rPr>
                <w:sz w:val="17"/>
                <w:lang w:val="fr-FR"/>
              </w:rPr>
              <w:t>repartition</w:t>
            </w:r>
            <w:proofErr w:type="spellEnd"/>
            <w:r w:rsidRPr="004E3D82">
              <w:rPr>
                <w:sz w:val="17"/>
                <w:lang w:val="fr-FR"/>
              </w:rPr>
              <w:t xml:space="preserve"> des </w:t>
            </w:r>
            <w:proofErr w:type="spellStart"/>
            <w:r w:rsidRPr="004E3D82">
              <w:rPr>
                <w:sz w:val="17"/>
                <w:lang w:val="fr-FR"/>
              </w:rPr>
              <w:t>donnees</w:t>
            </w:r>
            <w:proofErr w:type="spellEnd"/>
            <w:r w:rsidRPr="004E3D82">
              <w:rPr>
                <w:sz w:val="17"/>
                <w:lang w:val="fr-FR"/>
              </w:rPr>
              <w:t xml:space="preserve"> entre Cergy et Pau.</w:t>
            </w:r>
          </w:p>
        </w:tc>
      </w:tr>
    </w:tbl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2. Tables GLPI </w:t>
      </w:r>
      <w:proofErr w:type="spellStart"/>
      <w:r w:rsidRPr="004E3D82">
        <w:rPr>
          <w:lang w:val="fr-FR"/>
        </w:rPr>
        <w:t>isolees</w:t>
      </w:r>
      <w:proofErr w:type="spellEnd"/>
      <w:r w:rsidRPr="004E3D82">
        <w:rPr>
          <w:lang w:val="fr-FR"/>
        </w:rPr>
        <w:t xml:space="preserve"> dans le </w:t>
      </w:r>
      <w:proofErr w:type="spellStart"/>
      <w:r w:rsidRPr="004E3D82">
        <w:rPr>
          <w:lang w:val="fr-FR"/>
        </w:rPr>
        <w:t>perimetre</w:t>
      </w:r>
      <w:proofErr w:type="spellEnd"/>
    </w:p>
    <w:p w:rsidR="001A39EA" w:rsidRPr="004E3D82" w:rsidRDefault="002A0B4F">
      <w:pPr>
        <w:rPr>
          <w:lang w:val="fr-FR"/>
        </w:rPr>
      </w:pPr>
      <w:r w:rsidRPr="004E3D82">
        <w:rPr>
          <w:lang w:val="fr-FR"/>
        </w:rPr>
        <w:t xml:space="preserve">Les tables ci-dessous </w:t>
      </w:r>
      <w:r w:rsidRPr="004E3D82">
        <w:rPr>
          <w:lang w:val="fr-FR"/>
        </w:rPr>
        <w:t xml:space="preserve">sont </w:t>
      </w:r>
      <w:proofErr w:type="spellStart"/>
      <w:r w:rsidRPr="004E3D82">
        <w:rPr>
          <w:lang w:val="fr-FR"/>
        </w:rPr>
        <w:t>representatives</w:t>
      </w:r>
      <w:proofErr w:type="spellEnd"/>
      <w:r w:rsidRPr="004E3D82">
        <w:rPr>
          <w:lang w:val="fr-FR"/>
        </w:rPr>
        <w:t xml:space="preserve"> du </w:t>
      </w:r>
      <w:proofErr w:type="spellStart"/>
      <w:r w:rsidRPr="004E3D82">
        <w:rPr>
          <w:lang w:val="fr-FR"/>
        </w:rPr>
        <w:t>perimetre</w:t>
      </w:r>
      <w:proofErr w:type="spellEnd"/>
      <w:r w:rsidRPr="004E3D82">
        <w:rPr>
          <w:lang w:val="fr-FR"/>
        </w:rPr>
        <w:t xml:space="preserve">. Elles ne constituent pas une copie exhaustive de GLPI : elles servent de base au reverse engineering pour construire une nouvelle base </w:t>
      </w:r>
      <w:proofErr w:type="spellStart"/>
      <w:r w:rsidRPr="004E3D82">
        <w:rPr>
          <w:lang w:val="fr-FR"/>
        </w:rPr>
        <w:t>adaptee</w:t>
      </w:r>
      <w:proofErr w:type="spellEnd"/>
      <w:r w:rsidRPr="004E3D82">
        <w:rPr>
          <w:lang w:val="fr-FR"/>
        </w:rPr>
        <w:t xml:space="preserve"> au cas CY Tech.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3240"/>
        <w:gridCol w:w="2592"/>
        <w:gridCol w:w="2592"/>
      </w:tblGrid>
      <w:tr w:rsidR="001A39EA">
        <w:trPr>
          <w:jc w:val="center"/>
        </w:trPr>
        <w:tc>
          <w:tcPr>
            <w:tcW w:w="1656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5"/>
              </w:rPr>
              <w:t>Domaine</w:t>
            </w:r>
          </w:p>
        </w:tc>
        <w:tc>
          <w:tcPr>
            <w:tcW w:w="3240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5"/>
              </w:rPr>
              <w:t>Tables GLPI observees</w:t>
            </w:r>
          </w:p>
        </w:tc>
        <w:tc>
          <w:tcPr>
            <w:tcW w:w="2592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5"/>
              </w:rPr>
              <w:t>Role dans GLPI</w:t>
            </w:r>
          </w:p>
        </w:tc>
        <w:tc>
          <w:tcPr>
            <w:tcW w:w="2592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5"/>
              </w:rPr>
              <w:t xml:space="preserve">Limite pour CY </w:t>
            </w:r>
            <w:r>
              <w:rPr>
                <w:b/>
                <w:color w:val="FFFFFF"/>
                <w:sz w:val="15"/>
              </w:rPr>
              <w:t>Tech</w:t>
            </w:r>
          </w:p>
        </w:tc>
      </w:tr>
      <w:tr w:rsidR="001A39EA" w:rsidRPr="004E3D82">
        <w:trPr>
          <w:jc w:val="center"/>
        </w:trPr>
        <w:tc>
          <w:tcPr>
            <w:tcW w:w="1656" w:type="dxa"/>
          </w:tcPr>
          <w:p w:rsidR="001A39EA" w:rsidRDefault="002A0B4F">
            <w:r>
              <w:rPr>
                <w:sz w:val="15"/>
              </w:rPr>
              <w:t>Utilisateurs et droits</w:t>
            </w:r>
          </w:p>
        </w:tc>
        <w:tc>
          <w:tcPr>
            <w:tcW w:w="3240" w:type="dxa"/>
          </w:tcPr>
          <w:p w:rsidR="001A39EA" w:rsidRDefault="002A0B4F">
            <w:r>
              <w:rPr>
                <w:sz w:val="15"/>
              </w:rPr>
              <w:t>glpi_users, glpi_profiles, glpi_profiles_users, glpi_groups, glpi_groups_users, glpi_entities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Utilisateurs, profils, groupes, rattachement </w:t>
            </w:r>
            <w:proofErr w:type="spellStart"/>
            <w:r w:rsidRPr="004E3D82">
              <w:rPr>
                <w:sz w:val="15"/>
                <w:lang w:val="fr-FR"/>
              </w:rPr>
              <w:t>a</w:t>
            </w:r>
            <w:proofErr w:type="spellEnd"/>
            <w:r w:rsidRPr="004E3D82">
              <w:rPr>
                <w:sz w:val="15"/>
                <w:lang w:val="fr-FR"/>
              </w:rPr>
              <w:t xml:space="preserve"> une </w:t>
            </w:r>
            <w:proofErr w:type="spellStart"/>
            <w:r w:rsidRPr="004E3D82">
              <w:rPr>
                <w:sz w:val="15"/>
                <w:lang w:val="fr-FR"/>
              </w:rPr>
              <w:t>entite</w:t>
            </w:r>
            <w:proofErr w:type="spellEnd"/>
            <w:r w:rsidRPr="004E3D82">
              <w:rPr>
                <w:sz w:val="15"/>
                <w:lang w:val="fr-FR"/>
              </w:rPr>
              <w:t xml:space="preserve"> et droits </w:t>
            </w:r>
            <w:proofErr w:type="spellStart"/>
            <w:r w:rsidRPr="004E3D82">
              <w:rPr>
                <w:sz w:val="15"/>
                <w:lang w:val="fr-FR"/>
              </w:rPr>
              <w:t>recursifs</w:t>
            </w:r>
            <w:proofErr w:type="spellEnd"/>
            <w:r w:rsidRPr="004E3D82">
              <w:rPr>
                <w:sz w:val="15"/>
                <w:lang w:val="fr-FR"/>
              </w:rPr>
              <w:t>.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5"/>
                <w:lang w:val="fr-FR"/>
              </w:rPr>
              <w:t>Modele</w:t>
            </w:r>
            <w:proofErr w:type="spellEnd"/>
            <w:r w:rsidRPr="004E3D82">
              <w:rPr>
                <w:sz w:val="15"/>
                <w:lang w:val="fr-FR"/>
              </w:rPr>
              <w:t xml:space="preserve"> puissant mais disperse ; pour Cergy/Pau il faut</w:t>
            </w:r>
            <w:r w:rsidRPr="004E3D82">
              <w:rPr>
                <w:sz w:val="15"/>
                <w:lang w:val="fr-FR"/>
              </w:rPr>
              <w:t xml:space="preserve"> expliciter Site et </w:t>
            </w:r>
            <w:proofErr w:type="spellStart"/>
            <w:r w:rsidRPr="004E3D82">
              <w:rPr>
                <w:sz w:val="15"/>
                <w:lang w:val="fr-FR"/>
              </w:rPr>
              <w:t>Role</w:t>
            </w:r>
            <w:proofErr w:type="spellEnd"/>
            <w:r w:rsidRPr="004E3D82">
              <w:rPr>
                <w:sz w:val="15"/>
                <w:lang w:val="fr-FR"/>
              </w:rPr>
              <w:t>.</w:t>
            </w:r>
          </w:p>
        </w:tc>
      </w:tr>
      <w:tr w:rsidR="001A39EA" w:rsidRPr="004E3D82">
        <w:trPr>
          <w:jc w:val="center"/>
        </w:trPr>
        <w:tc>
          <w:tcPr>
            <w:tcW w:w="1656" w:type="dxa"/>
          </w:tcPr>
          <w:p w:rsidR="001A39EA" w:rsidRDefault="002A0B4F">
            <w:proofErr w:type="spellStart"/>
            <w:r>
              <w:rPr>
                <w:sz w:val="15"/>
              </w:rPr>
              <w:t>Materiels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informatiques</w:t>
            </w:r>
            <w:proofErr w:type="spellEnd"/>
          </w:p>
        </w:tc>
        <w:tc>
          <w:tcPr>
            <w:tcW w:w="3240" w:type="dxa"/>
          </w:tcPr>
          <w:p w:rsidR="001A39EA" w:rsidRDefault="002A0B4F">
            <w:r>
              <w:rPr>
                <w:sz w:val="15"/>
              </w:rPr>
              <w:t>glpi_computers, glpi_computermodels, glpi_computertypes, glpi_manufacturers, glpi_states, glpi_locations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Inventaire des ordinateurs, types, </w:t>
            </w:r>
            <w:proofErr w:type="spellStart"/>
            <w:r w:rsidRPr="004E3D82">
              <w:rPr>
                <w:sz w:val="15"/>
                <w:lang w:val="fr-FR"/>
              </w:rPr>
              <w:t>modeles</w:t>
            </w:r>
            <w:proofErr w:type="spellEnd"/>
            <w:r w:rsidRPr="004E3D82">
              <w:rPr>
                <w:sz w:val="15"/>
                <w:lang w:val="fr-FR"/>
              </w:rPr>
              <w:t xml:space="preserve">, fabricants, </w:t>
            </w:r>
            <w:proofErr w:type="spellStart"/>
            <w:r w:rsidRPr="004E3D82">
              <w:rPr>
                <w:sz w:val="15"/>
                <w:lang w:val="fr-FR"/>
              </w:rPr>
              <w:t>etats</w:t>
            </w:r>
            <w:proofErr w:type="spellEnd"/>
            <w:r w:rsidRPr="004E3D82">
              <w:rPr>
                <w:sz w:val="15"/>
                <w:lang w:val="fr-FR"/>
              </w:rPr>
              <w:t xml:space="preserve"> et localisations.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>Beaucoup de tables d</w:t>
            </w:r>
            <w:r w:rsidRPr="004E3D82">
              <w:rPr>
                <w:sz w:val="15"/>
                <w:lang w:val="fr-FR"/>
              </w:rPr>
              <w:t xml:space="preserve">e </w:t>
            </w:r>
            <w:proofErr w:type="spellStart"/>
            <w:r w:rsidRPr="004E3D82">
              <w:rPr>
                <w:sz w:val="15"/>
                <w:lang w:val="fr-FR"/>
              </w:rPr>
              <w:t>referentiel</w:t>
            </w:r>
            <w:proofErr w:type="spellEnd"/>
            <w:r w:rsidRPr="004E3D82">
              <w:rPr>
                <w:sz w:val="15"/>
                <w:lang w:val="fr-FR"/>
              </w:rPr>
              <w:t xml:space="preserve"> et de jointures.</w:t>
            </w:r>
          </w:p>
        </w:tc>
      </w:tr>
      <w:tr w:rsidR="001A39EA" w:rsidRPr="004E3D82">
        <w:trPr>
          <w:jc w:val="center"/>
        </w:trPr>
        <w:tc>
          <w:tcPr>
            <w:tcW w:w="1656" w:type="dxa"/>
          </w:tcPr>
          <w:p w:rsidR="001A39EA" w:rsidRDefault="002A0B4F">
            <w:r>
              <w:rPr>
                <w:sz w:val="15"/>
              </w:rPr>
              <w:t>Reseau</w:t>
            </w:r>
          </w:p>
        </w:tc>
        <w:tc>
          <w:tcPr>
            <w:tcW w:w="3240" w:type="dxa"/>
          </w:tcPr>
          <w:p w:rsidR="001A39EA" w:rsidRDefault="002A0B4F">
            <w:r>
              <w:rPr>
                <w:sz w:val="15"/>
              </w:rPr>
              <w:t>glpi_networkports, glpi_networkportethernets, glpi_networkports_networkports, glpi_networknames, glpi_ipaddresses, glpi_vlans, glpi_networkports_vlans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Ports, </w:t>
            </w:r>
            <w:proofErr w:type="spellStart"/>
            <w:r w:rsidRPr="004E3D82">
              <w:rPr>
                <w:sz w:val="15"/>
                <w:lang w:val="fr-FR"/>
              </w:rPr>
              <w:t>caracteristiques</w:t>
            </w:r>
            <w:proofErr w:type="spellEnd"/>
            <w:r w:rsidRPr="004E3D82">
              <w:rPr>
                <w:sz w:val="15"/>
                <w:lang w:val="fr-FR"/>
              </w:rPr>
              <w:t xml:space="preserve"> Ethernet, connexions, noms </w:t>
            </w:r>
            <w:proofErr w:type="spellStart"/>
            <w:r w:rsidRPr="004E3D82">
              <w:rPr>
                <w:sz w:val="15"/>
                <w:lang w:val="fr-FR"/>
              </w:rPr>
              <w:t>reseau</w:t>
            </w:r>
            <w:proofErr w:type="spellEnd"/>
            <w:r w:rsidRPr="004E3D82">
              <w:rPr>
                <w:sz w:val="15"/>
                <w:lang w:val="fr-FR"/>
              </w:rPr>
              <w:t>, adresse</w:t>
            </w:r>
            <w:r w:rsidRPr="004E3D82">
              <w:rPr>
                <w:sz w:val="15"/>
                <w:lang w:val="fr-FR"/>
              </w:rPr>
              <w:t>s IP et VLAN.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>Structure flexible mais complexe pour reconstruire rapidement la topologie.</w:t>
            </w:r>
          </w:p>
        </w:tc>
      </w:tr>
      <w:tr w:rsidR="001A39EA" w:rsidRPr="004E3D82">
        <w:trPr>
          <w:jc w:val="center"/>
        </w:trPr>
        <w:tc>
          <w:tcPr>
            <w:tcW w:w="1656" w:type="dxa"/>
          </w:tcPr>
          <w:p w:rsidR="001A39EA" w:rsidRDefault="002A0B4F">
            <w:proofErr w:type="spellStart"/>
            <w:r>
              <w:rPr>
                <w:sz w:val="15"/>
              </w:rPr>
              <w:t>Equipements</w:t>
            </w:r>
            <w:proofErr w:type="spellEnd"/>
            <w:r>
              <w:rPr>
                <w:sz w:val="15"/>
              </w:rPr>
              <w:t xml:space="preserve"> reseau</w:t>
            </w:r>
          </w:p>
        </w:tc>
        <w:tc>
          <w:tcPr>
            <w:tcW w:w="3240" w:type="dxa"/>
          </w:tcPr>
          <w:p w:rsidR="001A39EA" w:rsidRDefault="002A0B4F">
            <w:r>
              <w:rPr>
                <w:sz w:val="15"/>
              </w:rPr>
              <w:t xml:space="preserve">glpi_networkequipments, glpi_networkequipmentmodels, </w:t>
            </w:r>
            <w:r>
              <w:rPr>
                <w:sz w:val="15"/>
              </w:rPr>
              <w:lastRenderedPageBreak/>
              <w:t>glpi_networkequipmenttypes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5"/>
              </w:rPr>
              <w:lastRenderedPageBreak/>
              <w:t>Switchs, routeurs, bornes, equipements reseau.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La liaison </w:t>
            </w:r>
            <w:proofErr w:type="spellStart"/>
            <w:r w:rsidRPr="004E3D82">
              <w:rPr>
                <w:sz w:val="15"/>
                <w:lang w:val="fr-FR"/>
              </w:rPr>
              <w:t>materiel</w:t>
            </w:r>
            <w:proofErr w:type="spellEnd"/>
            <w:r w:rsidRPr="004E3D82">
              <w:rPr>
                <w:sz w:val="15"/>
                <w:lang w:val="fr-FR"/>
              </w:rPr>
              <w:t>-port-</w:t>
            </w:r>
            <w:proofErr w:type="spellStart"/>
            <w:r w:rsidRPr="004E3D82">
              <w:rPr>
                <w:sz w:val="15"/>
                <w:lang w:val="fr-FR"/>
              </w:rPr>
              <w:t>equipement</w:t>
            </w:r>
            <w:proofErr w:type="spellEnd"/>
            <w:r w:rsidRPr="004E3D82">
              <w:rPr>
                <w:sz w:val="15"/>
                <w:lang w:val="fr-FR"/>
              </w:rPr>
              <w:t xml:space="preserve"> demande plusieurs jointures.</w:t>
            </w:r>
          </w:p>
        </w:tc>
      </w:tr>
      <w:tr w:rsidR="001A39EA" w:rsidRPr="004E3D82">
        <w:trPr>
          <w:jc w:val="center"/>
        </w:trPr>
        <w:tc>
          <w:tcPr>
            <w:tcW w:w="1656" w:type="dxa"/>
          </w:tcPr>
          <w:p w:rsidR="001A39EA" w:rsidRDefault="002A0B4F">
            <w:proofErr w:type="spellStart"/>
            <w:r>
              <w:rPr>
                <w:sz w:val="15"/>
              </w:rPr>
              <w:lastRenderedPageBreak/>
              <w:t>Localisation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organisation</w:t>
            </w:r>
            <w:proofErr w:type="spellEnd"/>
          </w:p>
        </w:tc>
        <w:tc>
          <w:tcPr>
            <w:tcW w:w="3240" w:type="dxa"/>
          </w:tcPr>
          <w:p w:rsidR="001A39EA" w:rsidRDefault="002A0B4F">
            <w:r>
              <w:rPr>
                <w:sz w:val="15"/>
              </w:rPr>
              <w:t>glpi_entities, glpi_locations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5"/>
                <w:lang w:val="fr-FR"/>
              </w:rPr>
              <w:t>Separation</w:t>
            </w:r>
            <w:proofErr w:type="spellEnd"/>
            <w:r w:rsidRPr="004E3D82">
              <w:rPr>
                <w:sz w:val="15"/>
                <w:lang w:val="fr-FR"/>
              </w:rPr>
              <w:t xml:space="preserve"> organisationnelle et localisation physique.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L </w:t>
            </w:r>
            <w:proofErr w:type="spellStart"/>
            <w:r w:rsidRPr="004E3D82">
              <w:rPr>
                <w:sz w:val="15"/>
                <w:lang w:val="fr-FR"/>
              </w:rPr>
              <w:t>entite</w:t>
            </w:r>
            <w:proofErr w:type="spellEnd"/>
            <w:r w:rsidRPr="004E3D82">
              <w:rPr>
                <w:sz w:val="15"/>
                <w:lang w:val="fr-FR"/>
              </w:rPr>
              <w:t xml:space="preserve"> GLPI filtre les droits mais ne fragmente pas physiquement les </w:t>
            </w:r>
            <w:proofErr w:type="spellStart"/>
            <w:r w:rsidRPr="004E3D82">
              <w:rPr>
                <w:sz w:val="15"/>
                <w:lang w:val="fr-FR"/>
              </w:rPr>
              <w:t>donnees</w:t>
            </w:r>
            <w:proofErr w:type="spellEnd"/>
            <w:r w:rsidRPr="004E3D82">
              <w:rPr>
                <w:sz w:val="15"/>
                <w:lang w:val="fr-FR"/>
              </w:rPr>
              <w:t xml:space="preserve"> entre Cergy et Pa</w:t>
            </w:r>
            <w:r w:rsidRPr="004E3D82">
              <w:rPr>
                <w:sz w:val="15"/>
                <w:lang w:val="fr-FR"/>
              </w:rPr>
              <w:t>u.</w:t>
            </w:r>
          </w:p>
        </w:tc>
      </w:tr>
    </w:tbl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3. Mapping GLPI -&gt; nouveau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cible</w:t>
      </w:r>
    </w:p>
    <w:p w:rsidR="001A39EA" w:rsidRPr="004E3D82" w:rsidRDefault="002A0B4F">
      <w:pPr>
        <w:rPr>
          <w:lang w:val="fr-FR"/>
        </w:rPr>
      </w:pPr>
      <w:r w:rsidRPr="004E3D82">
        <w:rPr>
          <w:lang w:val="fr-FR"/>
        </w:rPr>
        <w:t xml:space="preserve">Ce tableau fait le lien entre le reverse engineering de GLPI et la nouvelle </w:t>
      </w:r>
      <w:proofErr w:type="spellStart"/>
      <w:r w:rsidRPr="004E3D82">
        <w:rPr>
          <w:lang w:val="fr-FR"/>
        </w:rPr>
        <w:t>modelisation</w:t>
      </w:r>
      <w:proofErr w:type="spellEnd"/>
      <w:r w:rsidRPr="004E3D82">
        <w:rPr>
          <w:lang w:val="fr-FR"/>
        </w:rPr>
        <w:t xml:space="preserve">. Il justifie la transformation des tables </w:t>
      </w:r>
      <w:proofErr w:type="spellStart"/>
      <w:r w:rsidRPr="004E3D82">
        <w:rPr>
          <w:lang w:val="fr-FR"/>
        </w:rPr>
        <w:t>observees</w:t>
      </w:r>
      <w:proofErr w:type="spellEnd"/>
      <w:r w:rsidRPr="004E3D82">
        <w:rPr>
          <w:lang w:val="fr-FR"/>
        </w:rPr>
        <w:t xml:space="preserve"> vers un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plus simple, centre sur les besoins du parc CY Tech.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304"/>
        <w:gridCol w:w="4608"/>
      </w:tblGrid>
      <w:tr w:rsidR="001A39EA">
        <w:trPr>
          <w:jc w:val="center"/>
        </w:trPr>
        <w:tc>
          <w:tcPr>
            <w:tcW w:w="2880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6"/>
              </w:rPr>
              <w:t xml:space="preserve">Tables GLPI </w:t>
            </w:r>
            <w:proofErr w:type="spellStart"/>
            <w:r>
              <w:rPr>
                <w:b/>
                <w:color w:val="FFFFFF"/>
                <w:sz w:val="16"/>
              </w:rPr>
              <w:t>analysees</w:t>
            </w:r>
            <w:proofErr w:type="spellEnd"/>
          </w:p>
        </w:tc>
        <w:tc>
          <w:tcPr>
            <w:tcW w:w="2304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6"/>
              </w:rPr>
              <w:t>Element du modele cible</w:t>
            </w:r>
          </w:p>
        </w:tc>
        <w:tc>
          <w:tcPr>
            <w:tcW w:w="4608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6"/>
              </w:rPr>
              <w:t>Transformation realisee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6"/>
              </w:rPr>
              <w:t>glpi_entities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SITE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Transformation de la logique d </w:t>
            </w:r>
            <w:proofErr w:type="spellStart"/>
            <w:r w:rsidRPr="004E3D82">
              <w:rPr>
                <w:sz w:val="16"/>
                <w:lang w:val="fr-FR"/>
              </w:rPr>
              <w:t>entite</w:t>
            </w:r>
            <w:proofErr w:type="spellEnd"/>
            <w:r w:rsidRPr="004E3D82">
              <w:rPr>
                <w:sz w:val="16"/>
                <w:lang w:val="fr-FR"/>
              </w:rPr>
              <w:t xml:space="preserve"> en dimension </w:t>
            </w:r>
            <w:proofErr w:type="spellStart"/>
            <w:r w:rsidRPr="004E3D82">
              <w:rPr>
                <w:sz w:val="16"/>
                <w:lang w:val="fr-FR"/>
              </w:rPr>
              <w:t>multi-site</w:t>
            </w:r>
            <w:proofErr w:type="spellEnd"/>
            <w:r w:rsidRPr="004E3D82">
              <w:rPr>
                <w:sz w:val="16"/>
                <w:lang w:val="fr-FR"/>
              </w:rPr>
              <w:t xml:space="preserve"> Cergy/Pau.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glpi_locations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LOCALISATION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Localisation physique </w:t>
            </w:r>
            <w:proofErr w:type="spellStart"/>
            <w:r w:rsidRPr="004E3D82">
              <w:rPr>
                <w:sz w:val="16"/>
                <w:lang w:val="fr-FR"/>
              </w:rPr>
              <w:t>rattachee</w:t>
            </w:r>
            <w:proofErr w:type="spellEnd"/>
            <w:r w:rsidRPr="004E3D82">
              <w:rPr>
                <w:sz w:val="16"/>
                <w:lang w:val="fr-FR"/>
              </w:rPr>
              <w:t xml:space="preserve"> directement au site.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glpi_users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UTILISATEUR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Conservation des informations utiles : login, nom, </w:t>
            </w:r>
            <w:proofErr w:type="spellStart"/>
            <w:r w:rsidRPr="004E3D82">
              <w:rPr>
                <w:sz w:val="16"/>
                <w:lang w:val="fr-FR"/>
              </w:rPr>
              <w:t>prenom</w:t>
            </w:r>
            <w:proofErr w:type="spellEnd"/>
            <w:r w:rsidRPr="004E3D82">
              <w:rPr>
                <w:sz w:val="16"/>
                <w:lang w:val="fr-FR"/>
              </w:rPr>
              <w:t>, email, statut, site.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glpi_profiles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glpi_profiles_users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ROLE / USER_ROLE_SITE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Simplification des droits et rattachement explicite au site.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glpi_computers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referentiels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MATERIEL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6"/>
                <w:lang w:val="fr-FR"/>
              </w:rPr>
              <w:t>Generalisation</w:t>
            </w:r>
            <w:proofErr w:type="spellEnd"/>
            <w:r w:rsidRPr="004E3D82">
              <w:rPr>
                <w:sz w:val="16"/>
                <w:lang w:val="fr-FR"/>
              </w:rPr>
              <w:t xml:space="preserve"> du parc informatique dans une table centrale fortement </w:t>
            </w:r>
            <w:proofErr w:type="spellStart"/>
            <w:r w:rsidRPr="004E3D82">
              <w:rPr>
                <w:sz w:val="16"/>
                <w:lang w:val="fr-FR"/>
              </w:rPr>
              <w:t>indexee</w:t>
            </w:r>
            <w:proofErr w:type="spellEnd"/>
            <w:r w:rsidRPr="004E3D82">
              <w:rPr>
                <w:sz w:val="16"/>
                <w:lang w:val="fr-FR"/>
              </w:rPr>
              <w:t>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glpi_networkequipments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EQUIPEMENT_RESEAU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Conservation des </w:t>
            </w:r>
            <w:proofErr w:type="spellStart"/>
            <w:r w:rsidRPr="004E3D82">
              <w:rPr>
                <w:sz w:val="16"/>
                <w:lang w:val="fr-FR"/>
              </w:rPr>
              <w:t>equipements</w:t>
            </w:r>
            <w:proofErr w:type="spellEnd"/>
            <w:r w:rsidRPr="004E3D82">
              <w:rPr>
                <w:sz w:val="16"/>
                <w:lang w:val="fr-FR"/>
              </w:rPr>
              <w:t xml:space="preserve"> </w:t>
            </w:r>
            <w:proofErr w:type="spellStart"/>
            <w:r w:rsidRPr="004E3D82">
              <w:rPr>
                <w:sz w:val="16"/>
                <w:lang w:val="fr-FR"/>
              </w:rPr>
              <w:t>reseau</w:t>
            </w:r>
            <w:proofErr w:type="spellEnd"/>
            <w:r w:rsidRPr="004E3D82">
              <w:rPr>
                <w:sz w:val="16"/>
                <w:lang w:val="fr-FR"/>
              </w:rPr>
              <w:t xml:space="preserve"> par site.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glpi_networkports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INTERFACE_RESEAU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Simplification des ports et interfaces, rattaches </w:t>
            </w:r>
            <w:proofErr w:type="gramStart"/>
            <w:r w:rsidRPr="004E3D82">
              <w:rPr>
                <w:sz w:val="16"/>
                <w:lang w:val="fr-FR"/>
              </w:rPr>
              <w:t>a</w:t>
            </w:r>
            <w:proofErr w:type="gramEnd"/>
            <w:r w:rsidRPr="004E3D82">
              <w:rPr>
                <w:sz w:val="16"/>
                <w:lang w:val="fr-FR"/>
              </w:rPr>
              <w:t xml:space="preserve"> </w:t>
            </w:r>
            <w:r w:rsidRPr="004E3D82">
              <w:rPr>
                <w:sz w:val="16"/>
                <w:lang w:val="fr-FR"/>
              </w:rPr>
              <w:t xml:space="preserve">un </w:t>
            </w:r>
            <w:proofErr w:type="spellStart"/>
            <w:r w:rsidRPr="004E3D82">
              <w:rPr>
                <w:sz w:val="16"/>
                <w:lang w:val="fr-FR"/>
              </w:rPr>
              <w:t>materiel</w:t>
            </w:r>
            <w:proofErr w:type="spellEnd"/>
            <w:r w:rsidRPr="004E3D82">
              <w:rPr>
                <w:sz w:val="16"/>
                <w:lang w:val="fr-FR"/>
              </w:rPr>
              <w:t xml:space="preserve"> ou </w:t>
            </w:r>
            <w:proofErr w:type="spellStart"/>
            <w:r w:rsidRPr="004E3D82">
              <w:rPr>
                <w:sz w:val="16"/>
                <w:lang w:val="fr-FR"/>
              </w:rPr>
              <w:t>a</w:t>
            </w:r>
            <w:proofErr w:type="spellEnd"/>
            <w:r w:rsidRPr="004E3D82">
              <w:rPr>
                <w:sz w:val="16"/>
                <w:lang w:val="fr-FR"/>
              </w:rPr>
              <w:t xml:space="preserve"> un </w:t>
            </w:r>
            <w:proofErr w:type="spellStart"/>
            <w:r w:rsidRPr="004E3D82">
              <w:rPr>
                <w:sz w:val="16"/>
                <w:lang w:val="fr-FR"/>
              </w:rPr>
              <w:t>equipement</w:t>
            </w:r>
            <w:proofErr w:type="spellEnd"/>
            <w:r w:rsidRPr="004E3D82">
              <w:rPr>
                <w:sz w:val="16"/>
                <w:lang w:val="fr-FR"/>
              </w:rPr>
              <w:t xml:space="preserve"> </w:t>
            </w:r>
            <w:proofErr w:type="spellStart"/>
            <w:r w:rsidRPr="004E3D82">
              <w:rPr>
                <w:sz w:val="16"/>
                <w:lang w:val="fr-FR"/>
              </w:rPr>
              <w:t>reseau</w:t>
            </w:r>
            <w:proofErr w:type="spellEnd"/>
            <w:r w:rsidRPr="004E3D82">
              <w:rPr>
                <w:sz w:val="16"/>
                <w:lang w:val="fr-FR"/>
              </w:rPr>
              <w:t>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glpi_vlans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VLAN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VLAN rattache au site ; </w:t>
            </w:r>
            <w:proofErr w:type="spellStart"/>
            <w:r w:rsidRPr="004E3D82">
              <w:rPr>
                <w:sz w:val="16"/>
                <w:lang w:val="fr-FR"/>
              </w:rPr>
              <w:t>unicite</w:t>
            </w:r>
            <w:proofErr w:type="spellEnd"/>
            <w:r w:rsidRPr="004E3D82">
              <w:rPr>
                <w:sz w:val="16"/>
                <w:lang w:val="fr-FR"/>
              </w:rPr>
              <w:t xml:space="preserve"> sur le couple (</w:t>
            </w:r>
            <w:proofErr w:type="spellStart"/>
            <w:r w:rsidRPr="004E3D82">
              <w:rPr>
                <w:sz w:val="16"/>
                <w:lang w:val="fr-FR"/>
              </w:rPr>
              <w:t>id_site</w:t>
            </w:r>
            <w:proofErr w:type="spellEnd"/>
            <w:r w:rsidRPr="004E3D82">
              <w:rPr>
                <w:sz w:val="16"/>
                <w:lang w:val="fr-FR"/>
              </w:rPr>
              <w:t xml:space="preserve">, </w:t>
            </w:r>
            <w:proofErr w:type="spellStart"/>
            <w:r w:rsidRPr="004E3D82">
              <w:rPr>
                <w:sz w:val="16"/>
                <w:lang w:val="fr-FR"/>
              </w:rPr>
              <w:t>numero_vlan</w:t>
            </w:r>
            <w:proofErr w:type="spellEnd"/>
            <w:r w:rsidRPr="004E3D82">
              <w:rPr>
                <w:sz w:val="16"/>
                <w:lang w:val="fr-FR"/>
              </w:rPr>
              <w:t>).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glpi_ipaddresses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glpi_networknames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ADRESSE_IP / SOUS_RESEAU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Rattachement direct des IP aux </w:t>
            </w:r>
            <w:proofErr w:type="spellStart"/>
            <w:r w:rsidRPr="004E3D82">
              <w:rPr>
                <w:sz w:val="16"/>
                <w:lang w:val="fr-FR"/>
              </w:rPr>
              <w:t>sous-reseaux</w:t>
            </w:r>
            <w:proofErr w:type="spellEnd"/>
            <w:r w:rsidRPr="004E3D82">
              <w:rPr>
                <w:sz w:val="16"/>
                <w:lang w:val="fr-FR"/>
              </w:rPr>
              <w:t xml:space="preserve"> et interfaces.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proofErr w:type="spellStart"/>
            <w:r>
              <w:rPr>
                <w:sz w:val="16"/>
              </w:rPr>
              <w:t>glpi_networkports_networkports</w:t>
            </w:r>
            <w:proofErr w:type="spellEnd"/>
          </w:p>
        </w:tc>
        <w:tc>
          <w:tcPr>
            <w:tcW w:w="2304" w:type="dxa"/>
          </w:tcPr>
          <w:p w:rsidR="001A39EA" w:rsidRDefault="002A0B4F">
            <w:r>
              <w:rPr>
                <w:sz w:val="16"/>
              </w:rPr>
              <w:t>CONNEXION</w:t>
            </w:r>
          </w:p>
        </w:tc>
        <w:tc>
          <w:tcPr>
            <w:tcW w:w="4608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6"/>
                <w:lang w:val="fr-FR"/>
              </w:rPr>
              <w:t>Representation</w:t>
            </w:r>
            <w:proofErr w:type="spellEnd"/>
            <w:r w:rsidRPr="004E3D82">
              <w:rPr>
                <w:sz w:val="16"/>
                <w:lang w:val="fr-FR"/>
              </w:rPr>
              <w:t xml:space="preserve"> explicite </w:t>
            </w:r>
            <w:proofErr w:type="spellStart"/>
            <w:r w:rsidRPr="004E3D82">
              <w:rPr>
                <w:sz w:val="16"/>
                <w:lang w:val="fr-FR"/>
              </w:rPr>
              <w:t>d une</w:t>
            </w:r>
            <w:proofErr w:type="spellEnd"/>
            <w:r w:rsidRPr="004E3D82">
              <w:rPr>
                <w:sz w:val="16"/>
                <w:lang w:val="fr-FR"/>
              </w:rPr>
              <w:t xml:space="preserve"> liaison entre deux interfaces.</w:t>
            </w:r>
          </w:p>
        </w:tc>
      </w:tr>
    </w:tbl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4. </w:t>
      </w:r>
      <w:proofErr w:type="spellStart"/>
      <w:r w:rsidRPr="004E3D82">
        <w:rPr>
          <w:lang w:val="fr-FR"/>
        </w:rPr>
        <w:t>Defauts</w:t>
      </w:r>
      <w:proofErr w:type="spellEnd"/>
      <w:r w:rsidRPr="004E3D82">
        <w:rPr>
          <w:lang w:val="fr-FR"/>
        </w:rPr>
        <w:t xml:space="preserve"> identifies et solutions </w:t>
      </w:r>
      <w:proofErr w:type="spellStart"/>
      <w:r w:rsidRPr="004E3D82">
        <w:rPr>
          <w:lang w:val="fr-FR"/>
        </w:rPr>
        <w:t>proposees</w:t>
      </w:r>
      <w:proofErr w:type="spellEnd"/>
    </w:p>
    <w:p w:rsidR="001A39EA" w:rsidRPr="004E3D82" w:rsidRDefault="002A0B4F">
      <w:pPr>
        <w:rPr>
          <w:lang w:val="fr-FR"/>
        </w:rPr>
      </w:pPr>
      <w:r w:rsidRPr="004E3D82">
        <w:rPr>
          <w:lang w:val="fr-FR"/>
        </w:rPr>
        <w:t xml:space="preserve">Ces </w:t>
      </w:r>
      <w:proofErr w:type="spellStart"/>
      <w:r w:rsidRPr="004E3D82">
        <w:rPr>
          <w:lang w:val="fr-FR"/>
        </w:rPr>
        <w:t>defauts</w:t>
      </w:r>
      <w:proofErr w:type="spellEnd"/>
      <w:r w:rsidRPr="004E3D82">
        <w:rPr>
          <w:lang w:val="fr-FR"/>
        </w:rPr>
        <w:t xml:space="preserve"> ne signifient pas que GLPI est mal </w:t>
      </w:r>
      <w:proofErr w:type="spellStart"/>
      <w:r w:rsidRPr="004E3D82">
        <w:rPr>
          <w:lang w:val="fr-FR"/>
        </w:rPr>
        <w:t>concu</w:t>
      </w:r>
      <w:proofErr w:type="spellEnd"/>
      <w:r w:rsidRPr="004E3D82">
        <w:rPr>
          <w:lang w:val="fr-FR"/>
        </w:rPr>
        <w:t xml:space="preserve"> : GLPI est un logiciel complet et robuste. Pour un min</w:t>
      </w:r>
      <w:r w:rsidRPr="004E3D82">
        <w:rPr>
          <w:lang w:val="fr-FR"/>
        </w:rPr>
        <w:t xml:space="preserve">i-projet centre sur CY Tech, on peut toutefois proposer une base plus </w:t>
      </w:r>
      <w:proofErr w:type="spellStart"/>
      <w:r w:rsidRPr="004E3D82">
        <w:rPr>
          <w:lang w:val="fr-FR"/>
        </w:rPr>
        <w:t>specialisee</w:t>
      </w:r>
      <w:proofErr w:type="spellEnd"/>
      <w:r w:rsidRPr="004E3D82">
        <w:rPr>
          <w:lang w:val="fr-FR"/>
        </w:rPr>
        <w:t xml:space="preserve">, donc plus performante sur les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 xml:space="preserve"> attendues.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456"/>
        <w:gridCol w:w="4032"/>
      </w:tblGrid>
      <w:tr w:rsidR="001A39EA" w:rsidRPr="004E3D82">
        <w:trPr>
          <w:jc w:val="center"/>
        </w:trPr>
        <w:tc>
          <w:tcPr>
            <w:tcW w:w="2592" w:type="dxa"/>
            <w:shd w:val="clear" w:color="auto" w:fill="1F4E79"/>
          </w:tcPr>
          <w:p w:rsidR="001A39EA" w:rsidRDefault="002A0B4F">
            <w:proofErr w:type="spellStart"/>
            <w:r>
              <w:rPr>
                <w:b/>
                <w:color w:val="FFFFFF"/>
                <w:sz w:val="16"/>
              </w:rPr>
              <w:t>Defaut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identifie</w:t>
            </w:r>
            <w:proofErr w:type="spellEnd"/>
          </w:p>
        </w:tc>
        <w:tc>
          <w:tcPr>
            <w:tcW w:w="3456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6"/>
              </w:rPr>
              <w:t>Consequence</w:t>
            </w:r>
          </w:p>
        </w:tc>
        <w:tc>
          <w:tcPr>
            <w:tcW w:w="4032" w:type="dxa"/>
            <w:shd w:val="clear" w:color="auto" w:fill="1F4E79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b/>
                <w:color w:val="FFFFFF"/>
                <w:sz w:val="16"/>
                <w:lang w:val="fr-FR"/>
              </w:rPr>
              <w:t xml:space="preserve">Solution dans le nouveau </w:t>
            </w:r>
            <w:proofErr w:type="spellStart"/>
            <w:r w:rsidRPr="004E3D82">
              <w:rPr>
                <w:b/>
                <w:color w:val="FFFFFF"/>
                <w:sz w:val="16"/>
                <w:lang w:val="fr-FR"/>
              </w:rPr>
              <w:t>modele</w:t>
            </w:r>
            <w:proofErr w:type="spellEnd"/>
          </w:p>
        </w:tc>
      </w:tr>
      <w:tr w:rsidR="001A39EA" w:rsidRPr="004E3D82">
        <w:trPr>
          <w:jc w:val="center"/>
        </w:trPr>
        <w:tc>
          <w:tcPr>
            <w:tcW w:w="2592" w:type="dxa"/>
          </w:tcPr>
          <w:p w:rsidR="001A39EA" w:rsidRDefault="002A0B4F">
            <w:proofErr w:type="spellStart"/>
            <w:r>
              <w:rPr>
                <w:sz w:val="16"/>
              </w:rPr>
              <w:t>Nombre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eleve</w:t>
            </w:r>
            <w:proofErr w:type="spellEnd"/>
            <w:r>
              <w:rPr>
                <w:sz w:val="16"/>
              </w:rPr>
              <w:t xml:space="preserve"> de tables</w:t>
            </w:r>
          </w:p>
        </w:tc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Les recherches transversales </w:t>
            </w:r>
            <w:proofErr w:type="spellStart"/>
            <w:r w:rsidRPr="004E3D82">
              <w:rPr>
                <w:sz w:val="16"/>
                <w:lang w:val="fr-FR"/>
              </w:rPr>
              <w:t>materiel</w:t>
            </w:r>
            <w:proofErr w:type="spellEnd"/>
            <w:r w:rsidRPr="004E3D82">
              <w:rPr>
                <w:sz w:val="16"/>
                <w:lang w:val="fr-FR"/>
              </w:rPr>
              <w:t>-</w:t>
            </w:r>
            <w:r w:rsidRPr="004E3D82">
              <w:rPr>
                <w:sz w:val="16"/>
                <w:lang w:val="fr-FR"/>
              </w:rPr>
              <w:t>utilisateur-</w:t>
            </w:r>
            <w:proofErr w:type="spellStart"/>
            <w:r w:rsidRPr="004E3D82">
              <w:rPr>
                <w:sz w:val="16"/>
                <w:lang w:val="fr-FR"/>
              </w:rPr>
              <w:t>reseau</w:t>
            </w:r>
            <w:proofErr w:type="spellEnd"/>
            <w:r w:rsidRPr="004E3D82">
              <w:rPr>
                <w:sz w:val="16"/>
                <w:lang w:val="fr-FR"/>
              </w:rPr>
              <w:t xml:space="preserve"> exigent de nombreuses jointures.</w:t>
            </w:r>
          </w:p>
        </w:tc>
        <w:tc>
          <w:tcPr>
            <w:tcW w:w="4032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6"/>
                <w:lang w:val="fr-FR"/>
              </w:rPr>
              <w:t>Modele</w:t>
            </w:r>
            <w:proofErr w:type="spellEnd"/>
            <w:r w:rsidRPr="004E3D82">
              <w:rPr>
                <w:sz w:val="16"/>
                <w:lang w:val="fr-FR"/>
              </w:rPr>
              <w:t xml:space="preserve"> cible restreint et fortement indexe autour de SITE, MATERIEL, UTILISATEUR et RESEAU.</w:t>
            </w:r>
          </w:p>
        </w:tc>
      </w:tr>
      <w:tr w:rsidR="001A39EA" w:rsidRPr="004E3D82">
        <w:trPr>
          <w:jc w:val="center"/>
        </w:trPr>
        <w:tc>
          <w:tcPr>
            <w:tcW w:w="2592" w:type="dxa"/>
          </w:tcPr>
          <w:p w:rsidR="001A39EA" w:rsidRDefault="002A0B4F">
            <w:r>
              <w:rPr>
                <w:sz w:val="16"/>
              </w:rPr>
              <w:t xml:space="preserve">Relations </w:t>
            </w:r>
            <w:proofErr w:type="spellStart"/>
            <w:r>
              <w:rPr>
                <w:sz w:val="16"/>
              </w:rPr>
              <w:t>polymorphes</w:t>
            </w:r>
            <w:proofErr w:type="spellEnd"/>
            <w:r>
              <w:rPr>
                <w:sz w:val="16"/>
              </w:rPr>
              <w:t xml:space="preserve"> de type itemtype/items_id</w:t>
            </w:r>
          </w:p>
        </w:tc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Grande </w:t>
            </w:r>
            <w:proofErr w:type="spellStart"/>
            <w:r w:rsidRPr="004E3D82">
              <w:rPr>
                <w:sz w:val="16"/>
                <w:lang w:val="fr-FR"/>
              </w:rPr>
              <w:t>flexibilite</w:t>
            </w:r>
            <w:proofErr w:type="spellEnd"/>
            <w:r w:rsidRPr="004E3D82">
              <w:rPr>
                <w:sz w:val="16"/>
                <w:lang w:val="fr-FR"/>
              </w:rPr>
              <w:t xml:space="preserve"> mais </w:t>
            </w:r>
            <w:proofErr w:type="spellStart"/>
            <w:r w:rsidRPr="004E3D82">
              <w:rPr>
                <w:sz w:val="16"/>
                <w:lang w:val="fr-FR"/>
              </w:rPr>
              <w:t>requetes</w:t>
            </w:r>
            <w:proofErr w:type="spellEnd"/>
            <w:r w:rsidRPr="004E3D82">
              <w:rPr>
                <w:sz w:val="16"/>
                <w:lang w:val="fr-FR"/>
              </w:rPr>
              <w:t xml:space="preserve"> moins lisibles et moins </w:t>
            </w:r>
            <w:proofErr w:type="spellStart"/>
            <w:r w:rsidRPr="004E3D82">
              <w:rPr>
                <w:sz w:val="16"/>
                <w:lang w:val="fr-FR"/>
              </w:rPr>
              <w:t>optimisables</w:t>
            </w:r>
            <w:proofErr w:type="spellEnd"/>
            <w:r w:rsidRPr="004E3D82">
              <w:rPr>
                <w:sz w:val="16"/>
                <w:lang w:val="fr-FR"/>
              </w:rPr>
              <w:t>.</w:t>
            </w:r>
          </w:p>
        </w:tc>
        <w:tc>
          <w:tcPr>
            <w:tcW w:w="4032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6"/>
                <w:lang w:val="fr-FR"/>
              </w:rPr>
              <w:t>Cles</w:t>
            </w:r>
            <w:proofErr w:type="spellEnd"/>
            <w:r w:rsidRPr="004E3D82">
              <w:rPr>
                <w:sz w:val="16"/>
                <w:lang w:val="fr-FR"/>
              </w:rPr>
              <w:t xml:space="preserve"> </w:t>
            </w:r>
            <w:proofErr w:type="spellStart"/>
            <w:r w:rsidRPr="004E3D82">
              <w:rPr>
                <w:sz w:val="16"/>
                <w:lang w:val="fr-FR"/>
              </w:rPr>
              <w:t>etrangeres</w:t>
            </w:r>
            <w:proofErr w:type="spellEnd"/>
            <w:r w:rsidRPr="004E3D82">
              <w:rPr>
                <w:sz w:val="16"/>
                <w:lang w:val="fr-FR"/>
              </w:rPr>
              <w:t xml:space="preserve"> explicites vers MATERIEL ou EQUIPEMENT_RESEAU.</w:t>
            </w:r>
          </w:p>
        </w:tc>
      </w:tr>
      <w:tr w:rsidR="001A39EA" w:rsidRPr="004E3D82">
        <w:trPr>
          <w:jc w:val="center"/>
        </w:trPr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Multi-</w:t>
            </w:r>
            <w:proofErr w:type="spellStart"/>
            <w:r w:rsidRPr="004E3D82">
              <w:rPr>
                <w:sz w:val="16"/>
                <w:lang w:val="fr-FR"/>
              </w:rPr>
              <w:t>entites</w:t>
            </w:r>
            <w:proofErr w:type="spellEnd"/>
            <w:r w:rsidRPr="004E3D82">
              <w:rPr>
                <w:sz w:val="16"/>
                <w:lang w:val="fr-FR"/>
              </w:rPr>
              <w:t xml:space="preserve"> logique </w:t>
            </w:r>
            <w:proofErr w:type="spellStart"/>
            <w:r w:rsidRPr="004E3D82">
              <w:rPr>
                <w:sz w:val="16"/>
                <w:lang w:val="fr-FR"/>
              </w:rPr>
              <w:t>plutot</w:t>
            </w:r>
            <w:proofErr w:type="spellEnd"/>
            <w:r w:rsidRPr="004E3D82">
              <w:rPr>
                <w:sz w:val="16"/>
                <w:lang w:val="fr-FR"/>
              </w:rPr>
              <w:t xml:space="preserve"> que </w:t>
            </w:r>
            <w:proofErr w:type="spellStart"/>
            <w:r w:rsidRPr="004E3D82">
              <w:rPr>
                <w:sz w:val="16"/>
                <w:lang w:val="fr-FR"/>
              </w:rPr>
              <w:t>multi-sites</w:t>
            </w:r>
            <w:proofErr w:type="spellEnd"/>
            <w:r w:rsidRPr="004E3D82">
              <w:rPr>
                <w:sz w:val="16"/>
                <w:lang w:val="fr-FR"/>
              </w:rPr>
              <w:t xml:space="preserve"> physique</w:t>
            </w:r>
          </w:p>
        </w:tc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Les droits sont filtres mais les </w:t>
            </w:r>
            <w:proofErr w:type="spellStart"/>
            <w:r w:rsidRPr="004E3D82">
              <w:rPr>
                <w:sz w:val="16"/>
                <w:lang w:val="fr-FR"/>
              </w:rPr>
              <w:t>donnees</w:t>
            </w:r>
            <w:proofErr w:type="spellEnd"/>
            <w:r w:rsidRPr="004E3D82">
              <w:rPr>
                <w:sz w:val="16"/>
                <w:lang w:val="fr-FR"/>
              </w:rPr>
              <w:t xml:space="preserve"> ne sont pas physiquement </w:t>
            </w:r>
            <w:proofErr w:type="spellStart"/>
            <w:r w:rsidRPr="004E3D82">
              <w:rPr>
                <w:sz w:val="16"/>
                <w:lang w:val="fr-FR"/>
              </w:rPr>
              <w:t>separees</w:t>
            </w:r>
            <w:proofErr w:type="spellEnd"/>
            <w:r w:rsidRPr="004E3D82">
              <w:rPr>
                <w:sz w:val="16"/>
                <w:lang w:val="fr-FR"/>
              </w:rPr>
              <w:t xml:space="preserve"> entre Cergy et Pau.</w:t>
            </w:r>
          </w:p>
        </w:tc>
        <w:tc>
          <w:tcPr>
            <w:tcW w:w="403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Fragmentation horizontale par</w:t>
            </w:r>
            <w:r w:rsidRPr="004E3D82">
              <w:rPr>
                <w:sz w:val="16"/>
                <w:lang w:val="fr-FR"/>
              </w:rPr>
              <w:t xml:space="preserve"> </w:t>
            </w:r>
            <w:proofErr w:type="spellStart"/>
            <w:r w:rsidRPr="004E3D82">
              <w:rPr>
                <w:sz w:val="16"/>
                <w:lang w:val="fr-FR"/>
              </w:rPr>
              <w:t>id_site</w:t>
            </w:r>
            <w:proofErr w:type="spellEnd"/>
            <w:r w:rsidRPr="004E3D82">
              <w:rPr>
                <w:sz w:val="16"/>
                <w:lang w:val="fr-FR"/>
              </w:rPr>
              <w:t xml:space="preserve"> et </w:t>
            </w:r>
            <w:proofErr w:type="spellStart"/>
            <w:r w:rsidRPr="004E3D82">
              <w:rPr>
                <w:sz w:val="16"/>
                <w:lang w:val="fr-FR"/>
              </w:rPr>
              <w:t>replication</w:t>
            </w:r>
            <w:proofErr w:type="spellEnd"/>
            <w:r w:rsidRPr="004E3D82">
              <w:rPr>
                <w:sz w:val="16"/>
                <w:lang w:val="fr-FR"/>
              </w:rPr>
              <w:t xml:space="preserve"> des </w:t>
            </w:r>
            <w:proofErr w:type="spellStart"/>
            <w:r w:rsidRPr="004E3D82">
              <w:rPr>
                <w:sz w:val="16"/>
                <w:lang w:val="fr-FR"/>
              </w:rPr>
              <w:t>referentiels</w:t>
            </w:r>
            <w:proofErr w:type="spellEnd"/>
            <w:r w:rsidRPr="004E3D82">
              <w:rPr>
                <w:sz w:val="16"/>
                <w:lang w:val="fr-FR"/>
              </w:rPr>
              <w:t>.</w:t>
            </w:r>
          </w:p>
        </w:tc>
      </w:tr>
      <w:tr w:rsidR="001A39EA" w:rsidRPr="004E3D82">
        <w:trPr>
          <w:jc w:val="center"/>
        </w:trPr>
        <w:tc>
          <w:tcPr>
            <w:tcW w:w="2592" w:type="dxa"/>
          </w:tcPr>
          <w:p w:rsidR="001A39EA" w:rsidRDefault="002A0B4F">
            <w:proofErr w:type="spellStart"/>
            <w:r>
              <w:rPr>
                <w:sz w:val="16"/>
              </w:rPr>
              <w:t>Topologie</w:t>
            </w:r>
            <w:proofErr w:type="spellEnd"/>
            <w:r>
              <w:rPr>
                <w:sz w:val="16"/>
              </w:rPr>
              <w:t xml:space="preserve"> reseau </w:t>
            </w:r>
            <w:proofErr w:type="spellStart"/>
            <w:r>
              <w:rPr>
                <w:sz w:val="16"/>
              </w:rPr>
              <w:t>complexe</w:t>
            </w:r>
            <w:proofErr w:type="spellEnd"/>
          </w:p>
        </w:tc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Ports, VLAN, IP et connexions sont </w:t>
            </w:r>
            <w:proofErr w:type="spellStart"/>
            <w:r w:rsidRPr="004E3D82">
              <w:rPr>
                <w:sz w:val="16"/>
                <w:lang w:val="fr-FR"/>
              </w:rPr>
              <w:t>eclates</w:t>
            </w:r>
            <w:proofErr w:type="spellEnd"/>
            <w:r w:rsidRPr="004E3D82">
              <w:rPr>
                <w:sz w:val="16"/>
                <w:lang w:val="fr-FR"/>
              </w:rPr>
              <w:t xml:space="preserve"> dans plusieurs tables.</w:t>
            </w:r>
          </w:p>
        </w:tc>
        <w:tc>
          <w:tcPr>
            <w:tcW w:w="403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Vue V_TOPOLOGIE_RESEAU et index sur </w:t>
            </w:r>
            <w:proofErr w:type="spellStart"/>
            <w:r w:rsidRPr="004E3D82">
              <w:rPr>
                <w:sz w:val="16"/>
                <w:lang w:val="fr-FR"/>
              </w:rPr>
              <w:t>id_site</w:t>
            </w:r>
            <w:proofErr w:type="spellEnd"/>
            <w:r w:rsidRPr="004E3D82">
              <w:rPr>
                <w:sz w:val="16"/>
                <w:lang w:val="fr-FR"/>
              </w:rPr>
              <w:t xml:space="preserve">, </w:t>
            </w:r>
            <w:proofErr w:type="spellStart"/>
            <w:r w:rsidRPr="004E3D82">
              <w:rPr>
                <w:sz w:val="16"/>
                <w:lang w:val="fr-FR"/>
              </w:rPr>
              <w:t>id_interface</w:t>
            </w:r>
            <w:proofErr w:type="spellEnd"/>
            <w:r w:rsidRPr="004E3D82">
              <w:rPr>
                <w:sz w:val="16"/>
                <w:lang w:val="fr-FR"/>
              </w:rPr>
              <w:t xml:space="preserve">, </w:t>
            </w:r>
            <w:proofErr w:type="spellStart"/>
            <w:r w:rsidRPr="004E3D82">
              <w:rPr>
                <w:sz w:val="16"/>
                <w:lang w:val="fr-FR"/>
              </w:rPr>
              <w:t>id_vlan</w:t>
            </w:r>
            <w:proofErr w:type="spellEnd"/>
            <w:r w:rsidRPr="004E3D82">
              <w:rPr>
                <w:sz w:val="16"/>
                <w:lang w:val="fr-FR"/>
              </w:rPr>
              <w:t xml:space="preserve"> et adresse.</w:t>
            </w:r>
          </w:p>
        </w:tc>
      </w:tr>
      <w:tr w:rsidR="001A39EA">
        <w:trPr>
          <w:jc w:val="center"/>
        </w:trPr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Index standards pas toujours alignes sur </w:t>
            </w:r>
            <w:r w:rsidRPr="004E3D82">
              <w:rPr>
                <w:sz w:val="16"/>
                <w:lang w:val="fr-FR"/>
              </w:rPr>
              <w:t>les usages CY Tech</w:t>
            </w:r>
          </w:p>
        </w:tc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Risque de full table scan sur parc par site, IP par VLAN, affectations.</w:t>
            </w:r>
          </w:p>
        </w:tc>
        <w:tc>
          <w:tcPr>
            <w:tcW w:w="4032" w:type="dxa"/>
          </w:tcPr>
          <w:p w:rsidR="001A39EA" w:rsidRDefault="002A0B4F">
            <w:r>
              <w:rPr>
                <w:sz w:val="16"/>
              </w:rPr>
              <w:t xml:space="preserve">Index </w:t>
            </w:r>
            <w:proofErr w:type="gramStart"/>
            <w:r>
              <w:rPr>
                <w:sz w:val="16"/>
              </w:rPr>
              <w:t>composes :</w:t>
            </w:r>
            <w:proofErr w:type="gramEnd"/>
            <w:r>
              <w:rPr>
                <w:sz w:val="16"/>
              </w:rPr>
              <w:t xml:space="preserve"> MATERIEL(</w:t>
            </w:r>
            <w:proofErr w:type="spellStart"/>
            <w:r>
              <w:rPr>
                <w:sz w:val="16"/>
              </w:rPr>
              <w:t>id_site,type_materiel,statut</w:t>
            </w:r>
            <w:proofErr w:type="spellEnd"/>
            <w:r>
              <w:rPr>
                <w:sz w:val="16"/>
              </w:rPr>
              <w:t>), UTILISATEUR(id_site,statut), VLAN(id_site,numero_vlan).</w:t>
            </w:r>
          </w:p>
        </w:tc>
      </w:tr>
      <w:tr w:rsidR="001A39EA">
        <w:trPr>
          <w:jc w:val="center"/>
        </w:trPr>
        <w:tc>
          <w:tcPr>
            <w:tcW w:w="2592" w:type="dxa"/>
          </w:tcPr>
          <w:p w:rsidR="001A39EA" w:rsidRDefault="002A0B4F">
            <w:r>
              <w:rPr>
                <w:sz w:val="16"/>
              </w:rPr>
              <w:t>Risque d incoherences metier</w:t>
            </w:r>
          </w:p>
        </w:tc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IP </w:t>
            </w:r>
            <w:proofErr w:type="spellStart"/>
            <w:r w:rsidRPr="004E3D82">
              <w:rPr>
                <w:sz w:val="16"/>
                <w:lang w:val="fr-FR"/>
              </w:rPr>
              <w:t>dupliquee</w:t>
            </w:r>
            <w:proofErr w:type="spellEnd"/>
            <w:r w:rsidRPr="004E3D82">
              <w:rPr>
                <w:sz w:val="16"/>
                <w:lang w:val="fr-FR"/>
              </w:rPr>
              <w:t>, affectat</w:t>
            </w:r>
            <w:r w:rsidRPr="004E3D82">
              <w:rPr>
                <w:sz w:val="16"/>
                <w:lang w:val="fr-FR"/>
              </w:rPr>
              <w:t xml:space="preserve">ion non </w:t>
            </w:r>
            <w:proofErr w:type="spellStart"/>
            <w:r w:rsidRPr="004E3D82">
              <w:rPr>
                <w:sz w:val="16"/>
                <w:lang w:val="fr-FR"/>
              </w:rPr>
              <w:t>historisee</w:t>
            </w:r>
            <w:proofErr w:type="spellEnd"/>
            <w:r w:rsidRPr="004E3D82">
              <w:rPr>
                <w:sz w:val="16"/>
                <w:lang w:val="fr-FR"/>
              </w:rPr>
              <w:t xml:space="preserve">, </w:t>
            </w:r>
            <w:proofErr w:type="spellStart"/>
            <w:r w:rsidRPr="004E3D82">
              <w:rPr>
                <w:sz w:val="16"/>
                <w:lang w:val="fr-FR"/>
              </w:rPr>
              <w:t>materiel</w:t>
            </w:r>
            <w:proofErr w:type="spellEnd"/>
            <w:r w:rsidRPr="004E3D82">
              <w:rPr>
                <w:sz w:val="16"/>
                <w:lang w:val="fr-FR"/>
              </w:rPr>
              <w:t xml:space="preserve"> sans site.</w:t>
            </w:r>
          </w:p>
        </w:tc>
        <w:tc>
          <w:tcPr>
            <w:tcW w:w="4032" w:type="dxa"/>
          </w:tcPr>
          <w:p w:rsidR="001A39EA" w:rsidRDefault="002A0B4F">
            <w:r>
              <w:rPr>
                <w:sz w:val="16"/>
              </w:rPr>
              <w:t>Triggers et procedures PL/</w:t>
            </w:r>
            <w:proofErr w:type="gramStart"/>
            <w:r>
              <w:rPr>
                <w:sz w:val="16"/>
              </w:rPr>
              <w:t>SQL :</w:t>
            </w:r>
            <w:proofErr w:type="gramEnd"/>
            <w:r>
              <w:rPr>
                <w:sz w:val="16"/>
              </w:rPr>
              <w:t xml:space="preserve"> audit, controle IP, procedure d affectation.</w:t>
            </w:r>
          </w:p>
        </w:tc>
      </w:tr>
    </w:tbl>
    <w:p w:rsidR="001A39EA" w:rsidRDefault="002A0B4F">
      <w:pPr>
        <w:pStyle w:val="Titre1"/>
      </w:pPr>
      <w:r>
        <w:t>5. Hypotheses et limites de modelisation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1A39EA" w:rsidRPr="004E3D82">
        <w:tc>
          <w:tcPr>
            <w:tcW w:w="10512" w:type="dxa"/>
            <w:shd w:val="clear" w:color="auto" w:fill="FCE4D6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b/>
                <w:sz w:val="19"/>
                <w:lang w:val="fr-FR"/>
              </w:rPr>
              <w:t>Hypothese</w:t>
            </w:r>
            <w:proofErr w:type="spellEnd"/>
            <w:r w:rsidRPr="004E3D82">
              <w:rPr>
                <w:b/>
                <w:sz w:val="19"/>
                <w:lang w:val="fr-FR"/>
              </w:rPr>
              <w:t xml:space="preserve"> principale. </w:t>
            </w:r>
            <w:r w:rsidRPr="004E3D82">
              <w:rPr>
                <w:sz w:val="19"/>
                <w:lang w:val="fr-FR"/>
              </w:rPr>
              <w:t xml:space="preserve">Le </w:t>
            </w:r>
            <w:proofErr w:type="spellStart"/>
            <w:r w:rsidRPr="004E3D82">
              <w:rPr>
                <w:sz w:val="19"/>
                <w:lang w:val="fr-FR"/>
              </w:rPr>
              <w:t>modele</w:t>
            </w:r>
            <w:proofErr w:type="spellEnd"/>
            <w:r w:rsidRPr="004E3D82">
              <w:rPr>
                <w:sz w:val="19"/>
                <w:lang w:val="fr-FR"/>
              </w:rPr>
              <w:t xml:space="preserve"> propose ne remplace pas </w:t>
            </w:r>
            <w:proofErr w:type="spellStart"/>
            <w:r w:rsidRPr="004E3D82">
              <w:rPr>
                <w:sz w:val="19"/>
                <w:lang w:val="fr-FR"/>
              </w:rPr>
              <w:t>integralement</w:t>
            </w:r>
            <w:proofErr w:type="spellEnd"/>
            <w:r w:rsidRPr="004E3D82">
              <w:rPr>
                <w:sz w:val="19"/>
                <w:lang w:val="fr-FR"/>
              </w:rPr>
              <w:t xml:space="preserve"> GLPI. Il constitue une simp</w:t>
            </w:r>
            <w:r w:rsidRPr="004E3D82">
              <w:rPr>
                <w:sz w:val="19"/>
                <w:lang w:val="fr-FR"/>
              </w:rPr>
              <w:t xml:space="preserve">lification </w:t>
            </w:r>
            <w:proofErr w:type="spellStart"/>
            <w:r w:rsidRPr="004E3D82">
              <w:rPr>
                <w:sz w:val="19"/>
                <w:lang w:val="fr-FR"/>
              </w:rPr>
              <w:t>pedagogique</w:t>
            </w:r>
            <w:proofErr w:type="spellEnd"/>
            <w:r w:rsidRPr="004E3D82">
              <w:rPr>
                <w:sz w:val="19"/>
                <w:lang w:val="fr-FR"/>
              </w:rPr>
              <w:t xml:space="preserve"> </w:t>
            </w:r>
            <w:proofErr w:type="spellStart"/>
            <w:r w:rsidRPr="004E3D82">
              <w:rPr>
                <w:sz w:val="19"/>
                <w:lang w:val="fr-FR"/>
              </w:rPr>
              <w:t>ciblee</w:t>
            </w:r>
            <w:proofErr w:type="spellEnd"/>
            <w:r w:rsidRPr="004E3D82">
              <w:rPr>
                <w:sz w:val="19"/>
                <w:lang w:val="fr-FR"/>
              </w:rPr>
              <w:t xml:space="preserve"> sur les besoins du mini-projet : gestion du parc informatique, utilisateurs et </w:t>
            </w:r>
            <w:proofErr w:type="spellStart"/>
            <w:r w:rsidRPr="004E3D82">
              <w:rPr>
                <w:sz w:val="19"/>
                <w:lang w:val="fr-FR"/>
              </w:rPr>
              <w:t>reseau</w:t>
            </w:r>
            <w:proofErr w:type="spellEnd"/>
            <w:r w:rsidRPr="004E3D82">
              <w:rPr>
                <w:sz w:val="19"/>
                <w:lang w:val="fr-FR"/>
              </w:rPr>
              <w:t xml:space="preserve"> pour deux sites, Cergy et Pau.</w:t>
            </w:r>
          </w:p>
        </w:tc>
      </w:tr>
    </w:tbl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Les modules incidents, contrats, fournisseurs, tickets de support et achats ne sont pas </w:t>
      </w:r>
      <w:proofErr w:type="spellStart"/>
      <w:r w:rsidRPr="004E3D82">
        <w:rPr>
          <w:lang w:val="fr-FR"/>
        </w:rPr>
        <w:t>modelises</w:t>
      </w:r>
      <w:proofErr w:type="spellEnd"/>
      <w:r w:rsidRPr="004E3D82">
        <w:rPr>
          <w:lang w:val="fr-FR"/>
        </w:rPr>
        <w:t xml:space="preserve"> ici car </w:t>
      </w:r>
      <w:r w:rsidRPr="004E3D82">
        <w:rPr>
          <w:lang w:val="fr-FR"/>
        </w:rPr>
        <w:t xml:space="preserve">ils sortent du </w:t>
      </w:r>
      <w:proofErr w:type="spellStart"/>
      <w:r w:rsidRPr="004E3D82">
        <w:rPr>
          <w:lang w:val="fr-FR"/>
        </w:rPr>
        <w:t>perimetre</w:t>
      </w:r>
      <w:proofErr w:type="spellEnd"/>
      <w:r w:rsidRPr="004E3D82">
        <w:rPr>
          <w:lang w:val="fr-FR"/>
        </w:rPr>
        <w:t xml:space="preserve"> principal.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La table SITE devient la dimension centrale : elle sert </w:t>
      </w:r>
      <w:proofErr w:type="spellStart"/>
      <w:proofErr w:type="gramStart"/>
      <w:r w:rsidRPr="004E3D82">
        <w:rPr>
          <w:lang w:val="fr-FR"/>
        </w:rPr>
        <w:t>a</w:t>
      </w:r>
      <w:proofErr w:type="spellEnd"/>
      <w:proofErr w:type="gramEnd"/>
      <w:r w:rsidRPr="004E3D82">
        <w:rPr>
          <w:lang w:val="fr-FR"/>
        </w:rPr>
        <w:t xml:space="preserve"> la </w:t>
      </w:r>
      <w:proofErr w:type="spellStart"/>
      <w:r w:rsidRPr="004E3D82">
        <w:rPr>
          <w:lang w:val="fr-FR"/>
        </w:rPr>
        <w:t>securite</w:t>
      </w:r>
      <w:proofErr w:type="spellEnd"/>
      <w:r w:rsidRPr="004E3D82">
        <w:rPr>
          <w:lang w:val="fr-FR"/>
        </w:rPr>
        <w:t xml:space="preserve">, a </w:t>
      </w:r>
      <w:proofErr w:type="spellStart"/>
      <w:r w:rsidRPr="004E3D82">
        <w:rPr>
          <w:lang w:val="fr-FR"/>
        </w:rPr>
        <w:t>l indexation</w:t>
      </w:r>
      <w:proofErr w:type="spellEnd"/>
      <w:r w:rsidRPr="004E3D82">
        <w:rPr>
          <w:lang w:val="fr-FR"/>
        </w:rPr>
        <w:t xml:space="preserve">, aux vues et </w:t>
      </w:r>
      <w:proofErr w:type="spellStart"/>
      <w:r w:rsidRPr="004E3D82">
        <w:rPr>
          <w:lang w:val="fr-FR"/>
        </w:rPr>
        <w:t>a</w:t>
      </w:r>
      <w:proofErr w:type="spellEnd"/>
      <w:r w:rsidRPr="004E3D82">
        <w:rPr>
          <w:lang w:val="fr-FR"/>
        </w:rPr>
        <w:t xml:space="preserve"> la fragmentation BDDR.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Les relations trop </w:t>
      </w:r>
      <w:proofErr w:type="spellStart"/>
      <w:r w:rsidRPr="004E3D82">
        <w:rPr>
          <w:lang w:val="fr-FR"/>
        </w:rPr>
        <w:t>generiques</w:t>
      </w:r>
      <w:proofErr w:type="spellEnd"/>
      <w:r w:rsidRPr="004E3D82">
        <w:rPr>
          <w:lang w:val="fr-FR"/>
        </w:rPr>
        <w:t xml:space="preserve"> sont </w:t>
      </w:r>
      <w:proofErr w:type="spellStart"/>
      <w:r w:rsidRPr="004E3D82">
        <w:rPr>
          <w:lang w:val="fr-FR"/>
        </w:rPr>
        <w:t>remplacees</w:t>
      </w:r>
      <w:proofErr w:type="spellEnd"/>
      <w:r w:rsidRPr="004E3D82">
        <w:rPr>
          <w:lang w:val="fr-FR"/>
        </w:rPr>
        <w:t xml:space="preserve"> par des </w:t>
      </w:r>
      <w:proofErr w:type="spellStart"/>
      <w:r w:rsidRPr="004E3D82">
        <w:rPr>
          <w:lang w:val="fr-FR"/>
        </w:rPr>
        <w:t>cles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etrangeres</w:t>
      </w:r>
      <w:proofErr w:type="spellEnd"/>
      <w:r w:rsidRPr="004E3D82">
        <w:rPr>
          <w:lang w:val="fr-FR"/>
        </w:rPr>
        <w:t xml:space="preserve"> explicites afin de </w:t>
      </w:r>
      <w:r w:rsidRPr="004E3D82">
        <w:rPr>
          <w:lang w:val="fr-FR"/>
        </w:rPr>
        <w:t xml:space="preserve">faciliter les tests SQL et les plans de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>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lastRenderedPageBreak/>
        <w:t xml:space="preserve">Les tables de </w:t>
      </w:r>
      <w:proofErr w:type="spellStart"/>
      <w:r w:rsidRPr="004E3D82">
        <w:rPr>
          <w:lang w:val="fr-FR"/>
        </w:rPr>
        <w:t>referentiel</w:t>
      </w:r>
      <w:proofErr w:type="spellEnd"/>
      <w:r w:rsidRPr="004E3D82">
        <w:rPr>
          <w:lang w:val="fr-FR"/>
        </w:rPr>
        <w:t xml:space="preserve">, peu volumineuses, peuvent </w:t>
      </w:r>
      <w:proofErr w:type="spellStart"/>
      <w:r w:rsidRPr="004E3D82">
        <w:rPr>
          <w:lang w:val="fr-FR"/>
        </w:rPr>
        <w:t>etre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repliquees</w:t>
      </w:r>
      <w:proofErr w:type="spellEnd"/>
      <w:r w:rsidRPr="004E3D82">
        <w:rPr>
          <w:lang w:val="fr-FR"/>
        </w:rPr>
        <w:t xml:space="preserve"> entre Cergy et Pau.</w:t>
      </w:r>
    </w:p>
    <w:p w:rsidR="001A39EA" w:rsidRPr="004E3D82" w:rsidRDefault="002A0B4F">
      <w:pPr>
        <w:pStyle w:val="Listepuces"/>
        <w:spacing w:after="40"/>
        <w:rPr>
          <w:lang w:val="fr-FR"/>
        </w:rPr>
      </w:pPr>
      <w:r w:rsidRPr="004E3D82">
        <w:rPr>
          <w:lang w:val="fr-FR"/>
        </w:rPr>
        <w:t xml:space="preserve">Les tables volumineuses ou </w:t>
      </w:r>
      <w:proofErr w:type="spellStart"/>
      <w:r w:rsidRPr="004E3D82">
        <w:rPr>
          <w:lang w:val="fr-FR"/>
        </w:rPr>
        <w:t>operationnelles</w:t>
      </w:r>
      <w:proofErr w:type="spellEnd"/>
      <w:r w:rsidRPr="004E3D82">
        <w:rPr>
          <w:lang w:val="fr-FR"/>
        </w:rPr>
        <w:t xml:space="preserve"> sont </w:t>
      </w:r>
      <w:proofErr w:type="spellStart"/>
      <w:r w:rsidRPr="004E3D82">
        <w:rPr>
          <w:lang w:val="fr-FR"/>
        </w:rPr>
        <w:t>fragmentees</w:t>
      </w:r>
      <w:proofErr w:type="spellEnd"/>
      <w:r w:rsidRPr="004E3D82">
        <w:rPr>
          <w:lang w:val="fr-FR"/>
        </w:rPr>
        <w:t xml:space="preserve"> horizontalement par </w:t>
      </w:r>
      <w:proofErr w:type="spellStart"/>
      <w:r w:rsidRPr="004E3D82">
        <w:rPr>
          <w:lang w:val="fr-FR"/>
        </w:rPr>
        <w:t>id_site</w:t>
      </w:r>
      <w:proofErr w:type="spellEnd"/>
      <w:r w:rsidRPr="004E3D82">
        <w:rPr>
          <w:lang w:val="fr-FR"/>
        </w:rPr>
        <w:t>.</w:t>
      </w:r>
    </w:p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6. Nouveau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UML</w:t>
      </w:r>
    </w:p>
    <w:p w:rsidR="001A39EA" w:rsidRPr="004E3D82" w:rsidRDefault="002A0B4F">
      <w:pPr>
        <w:rPr>
          <w:lang w:val="fr-FR"/>
        </w:rPr>
      </w:pPr>
      <w:r w:rsidRPr="004E3D82">
        <w:rPr>
          <w:lang w:val="fr-FR"/>
        </w:rPr>
        <w:t xml:space="preserve">Pour </w:t>
      </w:r>
      <w:proofErr w:type="spellStart"/>
      <w:r w:rsidRPr="004E3D82">
        <w:rPr>
          <w:lang w:val="fr-FR"/>
        </w:rPr>
        <w:t>a</w:t>
      </w:r>
      <w:r w:rsidRPr="004E3D82">
        <w:rPr>
          <w:lang w:val="fr-FR"/>
        </w:rPr>
        <w:t>meliorer</w:t>
      </w:r>
      <w:proofErr w:type="spellEnd"/>
      <w:r w:rsidRPr="004E3D82">
        <w:rPr>
          <w:lang w:val="fr-FR"/>
        </w:rPr>
        <w:t xml:space="preserve"> la </w:t>
      </w:r>
      <w:proofErr w:type="spellStart"/>
      <w:r w:rsidRPr="004E3D82">
        <w:rPr>
          <w:lang w:val="fr-FR"/>
        </w:rPr>
        <w:t>lisibilite</w:t>
      </w:r>
      <w:proofErr w:type="spellEnd"/>
      <w:r w:rsidRPr="004E3D82">
        <w:rPr>
          <w:lang w:val="fr-FR"/>
        </w:rPr>
        <w:t xml:space="preserve">, le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UML est </w:t>
      </w:r>
      <w:proofErr w:type="spellStart"/>
      <w:r w:rsidRPr="004E3D82">
        <w:rPr>
          <w:lang w:val="fr-FR"/>
        </w:rPr>
        <w:t>separe</w:t>
      </w:r>
      <w:proofErr w:type="spellEnd"/>
      <w:r w:rsidRPr="004E3D82">
        <w:rPr>
          <w:lang w:val="fr-FR"/>
        </w:rPr>
        <w:t xml:space="preserve"> en deux vues : une vue utilisateurs/sites/</w:t>
      </w:r>
      <w:proofErr w:type="spellStart"/>
      <w:r w:rsidRPr="004E3D82">
        <w:rPr>
          <w:lang w:val="fr-FR"/>
        </w:rPr>
        <w:t>materiels</w:t>
      </w:r>
      <w:proofErr w:type="spellEnd"/>
      <w:r w:rsidRPr="004E3D82">
        <w:rPr>
          <w:lang w:val="fr-FR"/>
        </w:rPr>
        <w:t xml:space="preserve"> et une vue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. Cette </w:t>
      </w:r>
      <w:proofErr w:type="spellStart"/>
      <w:r w:rsidRPr="004E3D82">
        <w:rPr>
          <w:lang w:val="fr-FR"/>
        </w:rPr>
        <w:t>separation</w:t>
      </w:r>
      <w:proofErr w:type="spellEnd"/>
      <w:r w:rsidRPr="004E3D82">
        <w:rPr>
          <w:lang w:val="fr-FR"/>
        </w:rPr>
        <w:t xml:space="preserve"> permet de distinguer les besoins </w:t>
      </w:r>
      <w:proofErr w:type="spellStart"/>
      <w:r w:rsidRPr="004E3D82">
        <w:rPr>
          <w:lang w:val="fr-FR"/>
        </w:rPr>
        <w:t>metier</w:t>
      </w:r>
      <w:proofErr w:type="spellEnd"/>
      <w:r w:rsidRPr="004E3D82">
        <w:rPr>
          <w:lang w:val="fr-FR"/>
        </w:rPr>
        <w:t xml:space="preserve"> de gestion du parc et les besoins techniques de topologie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>.</w:t>
      </w:r>
    </w:p>
    <w:p w:rsidR="001A39EA" w:rsidRPr="004E3D82" w:rsidRDefault="002A0B4F">
      <w:pPr>
        <w:pStyle w:val="Titre2"/>
        <w:rPr>
          <w:lang w:val="fr-FR"/>
        </w:rPr>
      </w:pPr>
      <w:r w:rsidRPr="004E3D82">
        <w:rPr>
          <w:lang w:val="fr-FR"/>
        </w:rPr>
        <w:t>6.1 Vue UML u</w:t>
      </w:r>
      <w:r w:rsidRPr="004E3D82">
        <w:rPr>
          <w:lang w:val="fr-FR"/>
        </w:rPr>
        <w:t xml:space="preserve">tilisateurs, sites et </w:t>
      </w:r>
      <w:proofErr w:type="spellStart"/>
      <w:r w:rsidRPr="004E3D82">
        <w:rPr>
          <w:lang w:val="fr-FR"/>
        </w:rPr>
        <w:t>materiels</w:t>
      </w:r>
      <w:proofErr w:type="spellEnd"/>
    </w:p>
    <w:p w:rsidR="001A39EA" w:rsidRPr="004E3D82" w:rsidRDefault="002A0B4F">
      <w:pPr>
        <w:rPr>
          <w:lang w:val="fr-FR"/>
        </w:rPr>
      </w:pPr>
      <w:r w:rsidRPr="004E3D82">
        <w:rPr>
          <w:lang w:val="fr-FR"/>
        </w:rPr>
        <w:t xml:space="preserve">Cette vue </w:t>
      </w:r>
      <w:proofErr w:type="spellStart"/>
      <w:r w:rsidRPr="004E3D82">
        <w:rPr>
          <w:lang w:val="fr-FR"/>
        </w:rPr>
        <w:t>presente</w:t>
      </w:r>
      <w:proofErr w:type="spellEnd"/>
      <w:r w:rsidRPr="004E3D82">
        <w:rPr>
          <w:lang w:val="fr-FR"/>
        </w:rPr>
        <w:t xml:space="preserve"> le </w:t>
      </w:r>
      <w:proofErr w:type="spellStart"/>
      <w:r w:rsidRPr="004E3D82">
        <w:rPr>
          <w:lang w:val="fr-FR"/>
        </w:rPr>
        <w:t>coeur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metier</w:t>
      </w:r>
      <w:proofErr w:type="spellEnd"/>
      <w:r w:rsidRPr="004E3D82">
        <w:rPr>
          <w:lang w:val="fr-FR"/>
        </w:rPr>
        <w:t xml:space="preserve"> du parc CY Tech : les sites, les utilisateurs, les </w:t>
      </w:r>
      <w:proofErr w:type="spellStart"/>
      <w:r w:rsidRPr="004E3D82">
        <w:rPr>
          <w:lang w:val="fr-FR"/>
        </w:rPr>
        <w:t>roles</w:t>
      </w:r>
      <w:proofErr w:type="spellEnd"/>
      <w:r w:rsidRPr="004E3D82">
        <w:rPr>
          <w:lang w:val="fr-FR"/>
        </w:rPr>
        <w:t xml:space="preserve">, les localisations, les </w:t>
      </w:r>
      <w:proofErr w:type="spellStart"/>
      <w:r w:rsidRPr="004E3D82">
        <w:rPr>
          <w:lang w:val="fr-FR"/>
        </w:rPr>
        <w:t>materiels</w:t>
      </w:r>
      <w:proofErr w:type="spellEnd"/>
      <w:r w:rsidRPr="004E3D82">
        <w:rPr>
          <w:lang w:val="fr-FR"/>
        </w:rPr>
        <w:t xml:space="preserve"> et </w:t>
      </w:r>
      <w:proofErr w:type="spellStart"/>
      <w:r w:rsidRPr="004E3D82">
        <w:rPr>
          <w:lang w:val="fr-FR"/>
        </w:rPr>
        <w:t>l historique</w:t>
      </w:r>
      <w:proofErr w:type="spellEnd"/>
      <w:r w:rsidRPr="004E3D82">
        <w:rPr>
          <w:lang w:val="fr-FR"/>
        </w:rPr>
        <w:t xml:space="preserve"> des affectations.</w:t>
      </w:r>
    </w:p>
    <w:p w:rsidR="001A39EA" w:rsidRDefault="002A0B4F">
      <w:r>
        <w:rPr>
          <w:noProof/>
        </w:rPr>
        <w:drawing>
          <wp:inline distT="0" distB="0" distL="0" distR="0">
            <wp:extent cx="5760720" cy="5878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7089e4-b2ea-44a1-97b9-9d54cba733d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9EA" w:rsidRPr="004E3D82" w:rsidRDefault="002A0B4F">
      <w:pPr>
        <w:jc w:val="center"/>
        <w:rPr>
          <w:lang w:val="fr-FR"/>
        </w:rPr>
      </w:pPr>
      <w:r w:rsidRPr="004E3D82">
        <w:rPr>
          <w:i/>
          <w:color w:val="595959"/>
          <w:sz w:val="18"/>
          <w:lang w:val="fr-FR"/>
        </w:rPr>
        <w:t xml:space="preserve">Figure 1 - </w:t>
      </w:r>
      <w:proofErr w:type="spellStart"/>
      <w:r w:rsidRPr="004E3D82">
        <w:rPr>
          <w:i/>
          <w:color w:val="595959"/>
          <w:sz w:val="18"/>
          <w:lang w:val="fr-FR"/>
        </w:rPr>
        <w:t>Modele</w:t>
      </w:r>
      <w:proofErr w:type="spellEnd"/>
      <w:r w:rsidRPr="004E3D82">
        <w:rPr>
          <w:i/>
          <w:color w:val="595959"/>
          <w:sz w:val="18"/>
          <w:lang w:val="fr-FR"/>
        </w:rPr>
        <w:t xml:space="preserve"> UML utilisateurs, sites et </w:t>
      </w:r>
      <w:proofErr w:type="spellStart"/>
      <w:r w:rsidRPr="004E3D82">
        <w:rPr>
          <w:i/>
          <w:color w:val="595959"/>
          <w:sz w:val="18"/>
          <w:lang w:val="fr-FR"/>
        </w:rPr>
        <w:t>materiels</w:t>
      </w:r>
      <w:proofErr w:type="spellEnd"/>
      <w:r w:rsidRPr="004E3D82">
        <w:rPr>
          <w:i/>
          <w:color w:val="595959"/>
          <w:sz w:val="18"/>
          <w:lang w:val="fr-FR"/>
        </w:rPr>
        <w:t xml:space="preserve"> CY Tech</w:t>
      </w:r>
    </w:p>
    <w:p w:rsidR="001A39EA" w:rsidRPr="004E3D82" w:rsidRDefault="001A39EA">
      <w:pPr>
        <w:rPr>
          <w:lang w:val="fr-FR"/>
        </w:rPr>
        <w:sectPr w:rsidR="001A39EA" w:rsidRPr="004E3D82" w:rsidSect="004E3D82">
          <w:footerReference w:type="default" r:id="rId9"/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 w:rsidR="001A39EA" w:rsidRPr="004E3D82" w:rsidRDefault="002A0B4F">
      <w:pPr>
        <w:pStyle w:val="Titre2"/>
        <w:rPr>
          <w:lang w:val="fr-FR"/>
        </w:rPr>
      </w:pPr>
      <w:r w:rsidRPr="004E3D82">
        <w:rPr>
          <w:lang w:val="fr-FR"/>
        </w:rPr>
        <w:lastRenderedPageBreak/>
        <w:t xml:space="preserve">6.2 Vue UML </w:t>
      </w:r>
      <w:proofErr w:type="spellStart"/>
      <w:r w:rsidRPr="004E3D82">
        <w:rPr>
          <w:lang w:val="fr-FR"/>
        </w:rPr>
        <w:t>reseau</w:t>
      </w:r>
      <w:proofErr w:type="spellEnd"/>
    </w:p>
    <w:p w:rsidR="001A39EA" w:rsidRPr="004E3D82" w:rsidRDefault="002A0B4F">
      <w:pPr>
        <w:rPr>
          <w:lang w:val="fr-FR"/>
        </w:rPr>
      </w:pPr>
      <w:r w:rsidRPr="004E3D82">
        <w:rPr>
          <w:lang w:val="fr-FR"/>
        </w:rPr>
        <w:t xml:space="preserve">Cette vue isole les </w:t>
      </w:r>
      <w:proofErr w:type="spellStart"/>
      <w:r w:rsidRPr="004E3D82">
        <w:rPr>
          <w:lang w:val="fr-FR"/>
        </w:rPr>
        <w:t>elements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 : </w:t>
      </w:r>
      <w:proofErr w:type="spellStart"/>
      <w:r w:rsidRPr="004E3D82">
        <w:rPr>
          <w:lang w:val="fr-FR"/>
        </w:rPr>
        <w:t>equipements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, interfaces, VLAN, </w:t>
      </w:r>
      <w:proofErr w:type="spellStart"/>
      <w:r w:rsidRPr="004E3D82">
        <w:rPr>
          <w:lang w:val="fr-FR"/>
        </w:rPr>
        <w:t>sous-reseaux</w:t>
      </w:r>
      <w:proofErr w:type="spellEnd"/>
      <w:r w:rsidRPr="004E3D82">
        <w:rPr>
          <w:lang w:val="fr-FR"/>
        </w:rPr>
        <w:t>, adresses IP et connexions physiques ou logiques.</w:t>
      </w:r>
    </w:p>
    <w:p w:rsidR="001A39EA" w:rsidRDefault="002A0B4F">
      <w:r>
        <w:rPr>
          <w:noProof/>
        </w:rPr>
        <w:drawing>
          <wp:inline distT="0" distB="0" distL="0" distR="0">
            <wp:extent cx="9418320" cy="7710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efbfcc-5c61-4990-a9fe-fdf4a23fa26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7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9EA" w:rsidRDefault="002A0B4F">
      <w:pPr>
        <w:jc w:val="center"/>
      </w:pPr>
      <w:r>
        <w:rPr>
          <w:i/>
          <w:color w:val="595959"/>
          <w:sz w:val="18"/>
        </w:rPr>
        <w:t>Figure 2 - Modele UML reseau CY Tech</w:t>
      </w:r>
    </w:p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7. </w:t>
      </w:r>
      <w:proofErr w:type="spellStart"/>
      <w:r w:rsidRPr="004E3D82">
        <w:rPr>
          <w:lang w:val="fr-FR"/>
        </w:rPr>
        <w:t>Schema</w:t>
      </w:r>
      <w:proofErr w:type="spellEnd"/>
      <w:r w:rsidRPr="004E3D82">
        <w:rPr>
          <w:lang w:val="fr-FR"/>
        </w:rPr>
        <w:t xml:space="preserve"> relationnel cible</w:t>
      </w:r>
    </w:p>
    <w:p w:rsidR="001A39EA" w:rsidRPr="004E3D82" w:rsidRDefault="002A0B4F">
      <w:pPr>
        <w:rPr>
          <w:lang w:val="fr-FR"/>
        </w:rPr>
      </w:pPr>
      <w:r w:rsidRPr="004E3D82">
        <w:rPr>
          <w:lang w:val="fr-FR"/>
        </w:rPr>
        <w:t xml:space="preserve">Le </w:t>
      </w:r>
      <w:proofErr w:type="spellStart"/>
      <w:r w:rsidRPr="004E3D82">
        <w:rPr>
          <w:lang w:val="fr-FR"/>
        </w:rPr>
        <w:t>schema</w:t>
      </w:r>
      <w:proofErr w:type="spellEnd"/>
      <w:r w:rsidRPr="004E3D82">
        <w:rPr>
          <w:lang w:val="fr-FR"/>
        </w:rPr>
        <w:t xml:space="preserve"> </w:t>
      </w:r>
      <w:r w:rsidRPr="004E3D82">
        <w:rPr>
          <w:lang w:val="fr-FR"/>
        </w:rPr>
        <w:t xml:space="preserve">relationnel ci-dessous traduit les classes UML en tables, avec des </w:t>
      </w:r>
      <w:proofErr w:type="spellStart"/>
      <w:r w:rsidRPr="004E3D82">
        <w:rPr>
          <w:lang w:val="fr-FR"/>
        </w:rPr>
        <w:t>cles</w:t>
      </w:r>
      <w:proofErr w:type="spellEnd"/>
      <w:r w:rsidRPr="004E3D82">
        <w:rPr>
          <w:lang w:val="fr-FR"/>
        </w:rPr>
        <w:t xml:space="preserve"> primaires artificielles, des </w:t>
      </w:r>
      <w:proofErr w:type="spellStart"/>
      <w:r w:rsidRPr="004E3D82">
        <w:rPr>
          <w:lang w:val="fr-FR"/>
        </w:rPr>
        <w:t>cles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etrangeres</w:t>
      </w:r>
      <w:proofErr w:type="spellEnd"/>
      <w:r w:rsidRPr="004E3D82">
        <w:rPr>
          <w:lang w:val="fr-FR"/>
        </w:rPr>
        <w:t xml:space="preserve"> explicites et des contraintes </w:t>
      </w:r>
      <w:proofErr w:type="spellStart"/>
      <w:r w:rsidRPr="004E3D82">
        <w:rPr>
          <w:lang w:val="fr-FR"/>
        </w:rPr>
        <w:t>adaptees</w:t>
      </w:r>
      <w:proofErr w:type="spellEnd"/>
      <w:r w:rsidRPr="004E3D82">
        <w:rPr>
          <w:lang w:val="fr-FR"/>
        </w:rPr>
        <w:t xml:space="preserve"> aux usages CY Tech.</w:t>
      </w:r>
    </w:p>
    <w:p w:rsidR="001A39EA" w:rsidRDefault="002A0B4F">
      <w:r>
        <w:rPr>
          <w:noProof/>
        </w:rPr>
        <w:lastRenderedPageBreak/>
        <w:drawing>
          <wp:inline distT="0" distB="0" distL="0" distR="0">
            <wp:extent cx="9418320" cy="4313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0e3135-ff0b-4477-b850-7586fbff86f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3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9EA" w:rsidRPr="004E3D82" w:rsidRDefault="002A0B4F">
      <w:pPr>
        <w:jc w:val="center"/>
        <w:rPr>
          <w:lang w:val="fr-FR"/>
        </w:rPr>
      </w:pPr>
      <w:r w:rsidRPr="004E3D82">
        <w:rPr>
          <w:i/>
          <w:color w:val="595959"/>
          <w:sz w:val="18"/>
          <w:lang w:val="fr-FR"/>
        </w:rPr>
        <w:t xml:space="preserve">Figure 3 - </w:t>
      </w:r>
      <w:proofErr w:type="spellStart"/>
      <w:r w:rsidRPr="004E3D82">
        <w:rPr>
          <w:i/>
          <w:color w:val="595959"/>
          <w:sz w:val="18"/>
          <w:lang w:val="fr-FR"/>
        </w:rPr>
        <w:t>Schema</w:t>
      </w:r>
      <w:proofErr w:type="spellEnd"/>
      <w:r w:rsidRPr="004E3D82">
        <w:rPr>
          <w:i/>
          <w:color w:val="595959"/>
          <w:sz w:val="18"/>
          <w:lang w:val="fr-FR"/>
        </w:rPr>
        <w:t xml:space="preserve"> relationnel cible</w:t>
      </w:r>
    </w:p>
    <w:p w:rsidR="001A39EA" w:rsidRPr="004E3D82" w:rsidRDefault="001A39EA">
      <w:pPr>
        <w:rPr>
          <w:lang w:val="fr-FR"/>
        </w:rPr>
        <w:sectPr w:rsidR="001A39EA" w:rsidRPr="004E3D82" w:rsidSect="004E3D82">
          <w:type w:val="nextColumn"/>
          <w:pgSz w:w="11909" w:h="16834"/>
          <w:pgMar w:top="648" w:right="648" w:bottom="648" w:left="648" w:header="720" w:footer="720" w:gutter="0"/>
          <w:cols w:space="720"/>
          <w:docGrid w:linePitch="360"/>
        </w:sectPr>
      </w:pPr>
    </w:p>
    <w:p w:rsidR="001A39EA" w:rsidRDefault="002A0B4F">
      <w:pPr>
        <w:pStyle w:val="Titre1"/>
      </w:pPr>
      <w:r>
        <w:lastRenderedPageBreak/>
        <w:t>8. Dictionnaire de donnees simplifie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54"/>
        <w:gridCol w:w="6434"/>
      </w:tblGrid>
      <w:tr w:rsidR="001A39EA">
        <w:trPr>
          <w:jc w:val="center"/>
        </w:trPr>
        <w:tc>
          <w:tcPr>
            <w:tcW w:w="2880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w="6624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1A39EA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SITE</w:t>
            </w:r>
          </w:p>
        </w:tc>
        <w:tc>
          <w:tcPr>
            <w:tcW w:w="6624" w:type="dxa"/>
          </w:tcPr>
          <w:p w:rsidR="001A39EA" w:rsidRDefault="002A0B4F">
            <w:r>
              <w:rPr>
                <w:sz w:val="17"/>
              </w:rPr>
              <w:t>Campus CY Tech : Cergy ou Pau.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UTILISATEUR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Utilisateur du parc ou du </w:t>
            </w:r>
            <w:proofErr w:type="spellStart"/>
            <w:r w:rsidRPr="004E3D82">
              <w:rPr>
                <w:sz w:val="17"/>
                <w:lang w:val="fr-FR"/>
              </w:rPr>
              <w:t>systeme</w:t>
            </w:r>
            <w:proofErr w:type="spellEnd"/>
            <w:r w:rsidRPr="004E3D82">
              <w:rPr>
                <w:sz w:val="17"/>
                <w:lang w:val="fr-FR"/>
              </w:rPr>
              <w:t>.</w:t>
            </w:r>
          </w:p>
        </w:tc>
      </w:tr>
      <w:tr w:rsidR="001A39EA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ROLE</w:t>
            </w:r>
          </w:p>
        </w:tc>
        <w:tc>
          <w:tcPr>
            <w:tcW w:w="6624" w:type="dxa"/>
          </w:tcPr>
          <w:p w:rsidR="001A39EA" w:rsidRDefault="002A0B4F">
            <w:r>
              <w:rPr>
                <w:sz w:val="17"/>
              </w:rPr>
              <w:t>Profil d autorisation applicatif.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USER_ROLE_SITE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Association entre un utilisateur, un </w:t>
            </w:r>
            <w:proofErr w:type="spellStart"/>
            <w:r w:rsidRPr="004E3D82">
              <w:rPr>
                <w:sz w:val="17"/>
                <w:lang w:val="fr-FR"/>
              </w:rPr>
              <w:t>role</w:t>
            </w:r>
            <w:proofErr w:type="spellEnd"/>
            <w:r w:rsidRPr="004E3D82">
              <w:rPr>
                <w:sz w:val="17"/>
                <w:lang w:val="fr-FR"/>
              </w:rPr>
              <w:t xml:space="preserve"> et un site.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LOCALISATION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7"/>
                <w:lang w:val="fr-FR"/>
              </w:rPr>
              <w:t>Batiment</w:t>
            </w:r>
            <w:proofErr w:type="spellEnd"/>
            <w:r w:rsidRPr="004E3D82">
              <w:rPr>
                <w:sz w:val="17"/>
                <w:lang w:val="fr-FR"/>
              </w:rPr>
              <w:t xml:space="preserve"> et salle de localisation physique.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MATERIEL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>Actif informatique : ordinateur, imprimante, poste, etc.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HISTO_AFFECTATION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Historique des affectations de </w:t>
            </w:r>
            <w:proofErr w:type="spellStart"/>
            <w:r w:rsidRPr="004E3D82">
              <w:rPr>
                <w:sz w:val="17"/>
                <w:lang w:val="fr-FR"/>
              </w:rPr>
              <w:t>materiels</w:t>
            </w:r>
            <w:proofErr w:type="spellEnd"/>
            <w:r w:rsidRPr="004E3D82">
              <w:rPr>
                <w:sz w:val="17"/>
                <w:lang w:val="fr-FR"/>
              </w:rPr>
              <w:t xml:space="preserve"> aux utilisateurs.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EQUIPEMENT_RESEAU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>Switch, routeur, borne Wi-Fi ou aut</w:t>
            </w:r>
            <w:r w:rsidRPr="004E3D82">
              <w:rPr>
                <w:sz w:val="17"/>
                <w:lang w:val="fr-FR"/>
              </w:rPr>
              <w:t xml:space="preserve">re </w:t>
            </w:r>
            <w:proofErr w:type="spellStart"/>
            <w:r w:rsidRPr="004E3D82">
              <w:rPr>
                <w:sz w:val="17"/>
                <w:lang w:val="fr-FR"/>
              </w:rPr>
              <w:t>equipement</w:t>
            </w:r>
            <w:proofErr w:type="spellEnd"/>
            <w:r w:rsidRPr="004E3D82">
              <w:rPr>
                <w:sz w:val="17"/>
                <w:lang w:val="fr-FR"/>
              </w:rPr>
              <w:t xml:space="preserve"> </w:t>
            </w:r>
            <w:proofErr w:type="spellStart"/>
            <w:r w:rsidRPr="004E3D82">
              <w:rPr>
                <w:sz w:val="17"/>
                <w:lang w:val="fr-FR"/>
              </w:rPr>
              <w:t>reseau</w:t>
            </w:r>
            <w:proofErr w:type="spellEnd"/>
            <w:r w:rsidRPr="004E3D82">
              <w:rPr>
                <w:sz w:val="17"/>
                <w:lang w:val="fr-FR"/>
              </w:rPr>
              <w:t>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INTERFACE_RESEAU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Interface ou port </w:t>
            </w:r>
            <w:proofErr w:type="spellStart"/>
            <w:r w:rsidRPr="004E3D82">
              <w:rPr>
                <w:sz w:val="17"/>
                <w:lang w:val="fr-FR"/>
              </w:rPr>
              <w:t>reseau</w:t>
            </w:r>
            <w:proofErr w:type="spellEnd"/>
            <w:r w:rsidRPr="004E3D82">
              <w:rPr>
                <w:sz w:val="17"/>
                <w:lang w:val="fr-FR"/>
              </w:rPr>
              <w:t xml:space="preserve"> appartenant </w:t>
            </w:r>
            <w:proofErr w:type="spellStart"/>
            <w:proofErr w:type="gramStart"/>
            <w:r w:rsidRPr="004E3D82">
              <w:rPr>
                <w:sz w:val="17"/>
                <w:lang w:val="fr-FR"/>
              </w:rPr>
              <w:t>a</w:t>
            </w:r>
            <w:proofErr w:type="spellEnd"/>
            <w:proofErr w:type="gramEnd"/>
            <w:r w:rsidRPr="004E3D82">
              <w:rPr>
                <w:sz w:val="17"/>
                <w:lang w:val="fr-FR"/>
              </w:rPr>
              <w:t xml:space="preserve"> un </w:t>
            </w:r>
            <w:proofErr w:type="spellStart"/>
            <w:r w:rsidRPr="004E3D82">
              <w:rPr>
                <w:sz w:val="17"/>
                <w:lang w:val="fr-FR"/>
              </w:rPr>
              <w:t>materiel</w:t>
            </w:r>
            <w:proofErr w:type="spellEnd"/>
            <w:r w:rsidRPr="004E3D82">
              <w:rPr>
                <w:sz w:val="17"/>
                <w:lang w:val="fr-FR"/>
              </w:rPr>
              <w:t xml:space="preserve"> ou </w:t>
            </w:r>
            <w:proofErr w:type="spellStart"/>
            <w:r w:rsidRPr="004E3D82">
              <w:rPr>
                <w:sz w:val="17"/>
                <w:lang w:val="fr-FR"/>
              </w:rPr>
              <w:t>a</w:t>
            </w:r>
            <w:proofErr w:type="spellEnd"/>
            <w:r w:rsidRPr="004E3D82">
              <w:rPr>
                <w:sz w:val="17"/>
                <w:lang w:val="fr-FR"/>
              </w:rPr>
              <w:t xml:space="preserve"> un </w:t>
            </w:r>
            <w:proofErr w:type="spellStart"/>
            <w:r w:rsidRPr="004E3D82">
              <w:rPr>
                <w:sz w:val="17"/>
                <w:lang w:val="fr-FR"/>
              </w:rPr>
              <w:t>equipement</w:t>
            </w:r>
            <w:proofErr w:type="spellEnd"/>
            <w:r w:rsidRPr="004E3D82">
              <w:rPr>
                <w:sz w:val="17"/>
                <w:lang w:val="fr-FR"/>
              </w:rPr>
              <w:t>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VLAN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7"/>
                <w:lang w:val="fr-FR"/>
              </w:rPr>
              <w:t>Reseau</w:t>
            </w:r>
            <w:proofErr w:type="spellEnd"/>
            <w:r w:rsidRPr="004E3D82">
              <w:rPr>
                <w:sz w:val="17"/>
                <w:lang w:val="fr-FR"/>
              </w:rPr>
              <w:t xml:space="preserve"> logique </w:t>
            </w:r>
            <w:proofErr w:type="spellStart"/>
            <w:r w:rsidRPr="004E3D82">
              <w:rPr>
                <w:sz w:val="17"/>
                <w:lang w:val="fr-FR"/>
              </w:rPr>
              <w:t>defini</w:t>
            </w:r>
            <w:proofErr w:type="spellEnd"/>
            <w:r w:rsidRPr="004E3D82">
              <w:rPr>
                <w:sz w:val="17"/>
                <w:lang w:val="fr-FR"/>
              </w:rPr>
              <w:t xml:space="preserve"> sur un site.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SOUS_RESEAU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Plage </w:t>
            </w:r>
            <w:proofErr w:type="spellStart"/>
            <w:r w:rsidRPr="004E3D82">
              <w:rPr>
                <w:sz w:val="17"/>
                <w:lang w:val="fr-FR"/>
              </w:rPr>
              <w:t>d adresses</w:t>
            </w:r>
            <w:proofErr w:type="spellEnd"/>
            <w:r w:rsidRPr="004E3D82">
              <w:rPr>
                <w:sz w:val="17"/>
                <w:lang w:val="fr-FR"/>
              </w:rPr>
              <w:t xml:space="preserve"> IP </w:t>
            </w:r>
            <w:proofErr w:type="spellStart"/>
            <w:r w:rsidRPr="004E3D82">
              <w:rPr>
                <w:sz w:val="17"/>
                <w:lang w:val="fr-FR"/>
              </w:rPr>
              <w:t>rattachee</w:t>
            </w:r>
            <w:proofErr w:type="spellEnd"/>
            <w:r w:rsidRPr="004E3D82">
              <w:rPr>
                <w:sz w:val="17"/>
                <w:lang w:val="fr-FR"/>
              </w:rPr>
              <w:t xml:space="preserve"> a un VLAN et a un site.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ADRESSE_IP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Adresse IP active ou </w:t>
            </w:r>
            <w:r w:rsidRPr="004E3D82">
              <w:rPr>
                <w:sz w:val="17"/>
                <w:lang w:val="fr-FR"/>
              </w:rPr>
              <w:t xml:space="preserve">disponible </w:t>
            </w:r>
            <w:proofErr w:type="spellStart"/>
            <w:r w:rsidRPr="004E3D82">
              <w:rPr>
                <w:sz w:val="17"/>
                <w:lang w:val="fr-FR"/>
              </w:rPr>
              <w:t>rattachee</w:t>
            </w:r>
            <w:proofErr w:type="spellEnd"/>
            <w:r w:rsidRPr="004E3D82">
              <w:rPr>
                <w:sz w:val="17"/>
                <w:lang w:val="fr-FR"/>
              </w:rPr>
              <w:t xml:space="preserve"> a une interface.</w:t>
            </w:r>
          </w:p>
        </w:tc>
      </w:tr>
      <w:tr w:rsidR="001A39EA" w:rsidRPr="004E3D82">
        <w:trPr>
          <w:jc w:val="center"/>
        </w:trPr>
        <w:tc>
          <w:tcPr>
            <w:tcW w:w="2880" w:type="dxa"/>
          </w:tcPr>
          <w:p w:rsidR="001A39EA" w:rsidRDefault="002A0B4F">
            <w:r>
              <w:rPr>
                <w:sz w:val="17"/>
              </w:rPr>
              <w:t>CONNEXION</w:t>
            </w:r>
          </w:p>
        </w:tc>
        <w:tc>
          <w:tcPr>
            <w:tcW w:w="66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7"/>
                <w:lang w:val="fr-FR"/>
              </w:rPr>
              <w:t xml:space="preserve">Liaison entre deux interfaces </w:t>
            </w:r>
            <w:proofErr w:type="spellStart"/>
            <w:r w:rsidRPr="004E3D82">
              <w:rPr>
                <w:sz w:val="17"/>
                <w:lang w:val="fr-FR"/>
              </w:rPr>
              <w:t>reseau</w:t>
            </w:r>
            <w:proofErr w:type="spellEnd"/>
            <w:r w:rsidRPr="004E3D82">
              <w:rPr>
                <w:sz w:val="17"/>
                <w:lang w:val="fr-FR"/>
              </w:rPr>
              <w:t>.</w:t>
            </w:r>
          </w:p>
        </w:tc>
      </w:tr>
    </w:tbl>
    <w:p w:rsidR="001A39EA" w:rsidRDefault="002A0B4F">
      <w:pPr>
        <w:pStyle w:val="Titre1"/>
      </w:pPr>
      <w:r>
        <w:t>9. Traduction relationnelle et index conseilles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412"/>
        <w:gridCol w:w="2060"/>
        <w:gridCol w:w="2196"/>
        <w:gridCol w:w="1937"/>
      </w:tblGrid>
      <w:tr w:rsidR="001A39EA">
        <w:trPr>
          <w:jc w:val="center"/>
        </w:trPr>
        <w:tc>
          <w:tcPr>
            <w:tcW w:w="1584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w="1584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3"/>
              </w:rPr>
              <w:t>Cle primaire</w:t>
            </w:r>
          </w:p>
        </w:tc>
        <w:tc>
          <w:tcPr>
            <w:tcW w:w="2592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3"/>
              </w:rPr>
              <w:t>Cles etrangeres principales</w:t>
            </w:r>
          </w:p>
        </w:tc>
        <w:tc>
          <w:tcPr>
            <w:tcW w:w="2304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3"/>
              </w:rPr>
              <w:t>Index conseilles</w:t>
            </w:r>
          </w:p>
        </w:tc>
        <w:tc>
          <w:tcPr>
            <w:tcW w:w="2736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3"/>
              </w:rPr>
              <w:t>Justification</w:t>
            </w:r>
          </w:p>
        </w:tc>
      </w:tr>
      <w:tr w:rsidR="001A39EA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SITE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id_site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-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UK(code_site)</w:t>
            </w:r>
          </w:p>
        </w:tc>
        <w:tc>
          <w:tcPr>
            <w:tcW w:w="2736" w:type="dxa"/>
          </w:tcPr>
          <w:p w:rsidR="001A39EA" w:rsidRDefault="002A0B4F">
            <w:r>
              <w:rPr>
                <w:sz w:val="13"/>
              </w:rPr>
              <w:t xml:space="preserve">Dimension </w:t>
            </w:r>
            <w:r>
              <w:rPr>
                <w:sz w:val="13"/>
              </w:rPr>
              <w:t>centrale Cergy/Pau.</w:t>
            </w:r>
          </w:p>
        </w:tc>
      </w:tr>
      <w:tr w:rsidR="001A39EA" w:rsidRPr="004E3D82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UTILISATEUR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id_user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id_site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UK(login), IDX(id_site,statut)</w:t>
            </w:r>
          </w:p>
        </w:tc>
        <w:tc>
          <w:tcPr>
            <w:tcW w:w="273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3"/>
                <w:lang w:val="fr-FR"/>
              </w:rPr>
              <w:t>Recherche des utilisateurs par site et statut.</w:t>
            </w:r>
          </w:p>
        </w:tc>
      </w:tr>
      <w:tr w:rsidR="001A39EA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ROLE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id_role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-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UK(code_role)</w:t>
            </w:r>
          </w:p>
        </w:tc>
        <w:tc>
          <w:tcPr>
            <w:tcW w:w="2736" w:type="dxa"/>
          </w:tcPr>
          <w:p w:rsidR="001A39EA" w:rsidRDefault="002A0B4F">
            <w:r>
              <w:rPr>
                <w:sz w:val="13"/>
              </w:rPr>
              <w:t>Gestion des droits applicatifs.</w:t>
            </w:r>
          </w:p>
        </w:tc>
      </w:tr>
      <w:tr w:rsidR="001A39EA" w:rsidRPr="004E3D82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USER_ROLE_SITE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id_user_role_site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id_user, id_role, id_site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IDX(id_site,id_role)</w:t>
            </w:r>
          </w:p>
        </w:tc>
        <w:tc>
          <w:tcPr>
            <w:tcW w:w="273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3"/>
                <w:lang w:val="fr-FR"/>
              </w:rPr>
              <w:t xml:space="preserve">Droits </w:t>
            </w:r>
            <w:proofErr w:type="spellStart"/>
            <w:r w:rsidRPr="004E3D82">
              <w:rPr>
                <w:sz w:val="13"/>
                <w:lang w:val="fr-FR"/>
              </w:rPr>
              <w:t>differents</w:t>
            </w:r>
            <w:proofErr w:type="spellEnd"/>
            <w:r w:rsidRPr="004E3D82">
              <w:rPr>
                <w:sz w:val="13"/>
                <w:lang w:val="fr-FR"/>
              </w:rPr>
              <w:t xml:space="preserve"> selon le site.</w:t>
            </w:r>
          </w:p>
        </w:tc>
      </w:tr>
      <w:tr w:rsidR="001A39EA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LOCALISATION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id_localisation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id_site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IDX(id_site,batiment,salle)</w:t>
            </w:r>
          </w:p>
        </w:tc>
        <w:tc>
          <w:tcPr>
            <w:tcW w:w="2736" w:type="dxa"/>
          </w:tcPr>
          <w:p w:rsidR="001A39EA" w:rsidRDefault="002A0B4F">
            <w:r>
              <w:rPr>
                <w:sz w:val="13"/>
              </w:rPr>
              <w:t>Localisation physique des materiels.</w:t>
            </w:r>
          </w:p>
        </w:tc>
      </w:tr>
      <w:tr w:rsidR="001A39EA" w:rsidRPr="004E3D82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MATERIEL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id_materiel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id_site, id_localisation, id_user_responsable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UK(inventaire), IDX(id_site,typ</w:t>
            </w:r>
            <w:r>
              <w:rPr>
                <w:sz w:val="13"/>
              </w:rPr>
              <w:t>e_materiel,statut)</w:t>
            </w:r>
          </w:p>
        </w:tc>
        <w:tc>
          <w:tcPr>
            <w:tcW w:w="2736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3"/>
                <w:lang w:val="fr-FR"/>
              </w:rPr>
              <w:t>Requetes</w:t>
            </w:r>
            <w:proofErr w:type="spellEnd"/>
            <w:r w:rsidRPr="004E3D82">
              <w:rPr>
                <w:sz w:val="13"/>
                <w:lang w:val="fr-FR"/>
              </w:rPr>
              <w:t xml:space="preserve"> </w:t>
            </w:r>
            <w:proofErr w:type="spellStart"/>
            <w:r w:rsidRPr="004E3D82">
              <w:rPr>
                <w:sz w:val="13"/>
                <w:lang w:val="fr-FR"/>
              </w:rPr>
              <w:t>frequentes</w:t>
            </w:r>
            <w:proofErr w:type="spellEnd"/>
            <w:r w:rsidRPr="004E3D82">
              <w:rPr>
                <w:sz w:val="13"/>
                <w:lang w:val="fr-FR"/>
              </w:rPr>
              <w:t xml:space="preserve"> sur parc, affectation et </w:t>
            </w:r>
            <w:proofErr w:type="spellStart"/>
            <w:r w:rsidRPr="004E3D82">
              <w:rPr>
                <w:sz w:val="13"/>
                <w:lang w:val="fr-FR"/>
              </w:rPr>
              <w:t>etat</w:t>
            </w:r>
            <w:proofErr w:type="spellEnd"/>
            <w:r w:rsidRPr="004E3D82">
              <w:rPr>
                <w:sz w:val="13"/>
                <w:lang w:val="fr-FR"/>
              </w:rPr>
              <w:t>.</w:t>
            </w:r>
          </w:p>
        </w:tc>
      </w:tr>
      <w:tr w:rsidR="001A39EA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EQUIPEMENT_RESEAU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id_equipement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id_site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IDX(id_site,type_equipement), UK(ip_mgmt)</w:t>
            </w:r>
          </w:p>
        </w:tc>
        <w:tc>
          <w:tcPr>
            <w:tcW w:w="2736" w:type="dxa"/>
          </w:tcPr>
          <w:p w:rsidR="001A39EA" w:rsidRDefault="002A0B4F">
            <w:r>
              <w:rPr>
                <w:sz w:val="13"/>
              </w:rPr>
              <w:t>Equipements par site.</w:t>
            </w:r>
          </w:p>
        </w:tc>
      </w:tr>
      <w:tr w:rsidR="001A39EA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INTERFACE_RESEAU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id_interface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proofErr w:type="gramStart"/>
            <w:r w:rsidRPr="004E3D82">
              <w:rPr>
                <w:sz w:val="13"/>
                <w:lang w:val="fr-FR"/>
              </w:rPr>
              <w:t>id</w:t>
            </w:r>
            <w:proofErr w:type="gramEnd"/>
            <w:r w:rsidRPr="004E3D82">
              <w:rPr>
                <w:sz w:val="13"/>
                <w:lang w:val="fr-FR"/>
              </w:rPr>
              <w:t>_materiel</w:t>
            </w:r>
            <w:proofErr w:type="spellEnd"/>
            <w:r w:rsidRPr="004E3D82">
              <w:rPr>
                <w:sz w:val="13"/>
                <w:lang w:val="fr-FR"/>
              </w:rPr>
              <w:t xml:space="preserve"> ou </w:t>
            </w:r>
            <w:proofErr w:type="spellStart"/>
            <w:r w:rsidRPr="004E3D82">
              <w:rPr>
                <w:sz w:val="13"/>
                <w:lang w:val="fr-FR"/>
              </w:rPr>
              <w:t>id_equipement</w:t>
            </w:r>
            <w:proofErr w:type="spellEnd"/>
          </w:p>
        </w:tc>
        <w:tc>
          <w:tcPr>
            <w:tcW w:w="2304" w:type="dxa"/>
          </w:tcPr>
          <w:p w:rsidR="001A39EA" w:rsidRDefault="002A0B4F">
            <w:proofErr w:type="gramStart"/>
            <w:r>
              <w:rPr>
                <w:sz w:val="13"/>
              </w:rPr>
              <w:t>UK(</w:t>
            </w:r>
            <w:proofErr w:type="gramEnd"/>
            <w:r>
              <w:rPr>
                <w:sz w:val="13"/>
              </w:rPr>
              <w:t xml:space="preserve">mac), </w:t>
            </w:r>
            <w:r>
              <w:rPr>
                <w:sz w:val="13"/>
              </w:rPr>
              <w:t>IDX(</w:t>
            </w:r>
            <w:proofErr w:type="spellStart"/>
            <w:r>
              <w:rPr>
                <w:sz w:val="13"/>
              </w:rPr>
              <w:t>id_materiel</w:t>
            </w:r>
            <w:proofErr w:type="spellEnd"/>
            <w:r>
              <w:rPr>
                <w:sz w:val="13"/>
              </w:rPr>
              <w:t>), IDX(</w:t>
            </w:r>
            <w:proofErr w:type="spellStart"/>
            <w:r>
              <w:rPr>
                <w:sz w:val="13"/>
              </w:rPr>
              <w:t>id_equipement</w:t>
            </w:r>
            <w:proofErr w:type="spellEnd"/>
            <w:r>
              <w:rPr>
                <w:sz w:val="13"/>
              </w:rPr>
              <w:t>)</w:t>
            </w:r>
          </w:p>
        </w:tc>
        <w:tc>
          <w:tcPr>
            <w:tcW w:w="2736" w:type="dxa"/>
          </w:tcPr>
          <w:p w:rsidR="001A39EA" w:rsidRDefault="002A0B4F">
            <w:r>
              <w:rPr>
                <w:sz w:val="13"/>
              </w:rPr>
              <w:t>Ports et interfaces.</w:t>
            </w:r>
          </w:p>
        </w:tc>
      </w:tr>
      <w:tr w:rsidR="001A39EA" w:rsidRPr="004E3D82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VLAN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id_vlan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id_site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UK(id_site,numero_vlan)</w:t>
            </w:r>
          </w:p>
        </w:tc>
        <w:tc>
          <w:tcPr>
            <w:tcW w:w="273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3"/>
                <w:lang w:val="fr-FR"/>
              </w:rPr>
              <w:t xml:space="preserve">Un </w:t>
            </w:r>
            <w:proofErr w:type="spellStart"/>
            <w:r w:rsidRPr="004E3D82">
              <w:rPr>
                <w:sz w:val="13"/>
                <w:lang w:val="fr-FR"/>
              </w:rPr>
              <w:t>meme</w:t>
            </w:r>
            <w:proofErr w:type="spellEnd"/>
            <w:r w:rsidRPr="004E3D82">
              <w:rPr>
                <w:sz w:val="13"/>
                <w:lang w:val="fr-FR"/>
              </w:rPr>
              <w:t xml:space="preserve"> numero de VLAN peut exister sur deux sites.</w:t>
            </w:r>
          </w:p>
        </w:tc>
      </w:tr>
      <w:tr w:rsidR="001A39EA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SOUS_RESEAU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id_sous_reseau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id_vlan, id_site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UK(cidr), IDX(id_site,id_vlan)</w:t>
            </w:r>
          </w:p>
        </w:tc>
        <w:tc>
          <w:tcPr>
            <w:tcW w:w="2736" w:type="dxa"/>
          </w:tcPr>
          <w:p w:rsidR="001A39EA" w:rsidRDefault="002A0B4F">
            <w:r>
              <w:rPr>
                <w:sz w:val="13"/>
              </w:rPr>
              <w:t>Gestion des plages IP.</w:t>
            </w:r>
          </w:p>
        </w:tc>
      </w:tr>
      <w:tr w:rsidR="001A39EA" w:rsidRPr="004E3D82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ADRESSE_IP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id_ip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id_sous_reseau, id_interface</w:t>
            </w:r>
          </w:p>
        </w:tc>
        <w:tc>
          <w:tcPr>
            <w:tcW w:w="2304" w:type="dxa"/>
          </w:tcPr>
          <w:p w:rsidR="001A39EA" w:rsidRPr="004E3D82" w:rsidRDefault="002A0B4F">
            <w:pPr>
              <w:rPr>
                <w:lang w:val="fr-FR"/>
              </w:rPr>
            </w:pPr>
            <w:proofErr w:type="gramStart"/>
            <w:r w:rsidRPr="004E3D82">
              <w:rPr>
                <w:sz w:val="13"/>
                <w:lang w:val="fr-FR"/>
              </w:rPr>
              <w:t>UK(</w:t>
            </w:r>
            <w:proofErr w:type="gramEnd"/>
            <w:r w:rsidRPr="004E3D82">
              <w:rPr>
                <w:sz w:val="13"/>
                <w:lang w:val="fr-FR"/>
              </w:rPr>
              <w:t>adresse), IDX(</w:t>
            </w:r>
            <w:proofErr w:type="spellStart"/>
            <w:r w:rsidRPr="004E3D82">
              <w:rPr>
                <w:sz w:val="13"/>
                <w:lang w:val="fr-FR"/>
              </w:rPr>
              <w:t>id_sous_reseau,adresse</w:t>
            </w:r>
            <w:proofErr w:type="spellEnd"/>
            <w:r w:rsidRPr="004E3D82">
              <w:rPr>
                <w:sz w:val="13"/>
                <w:lang w:val="fr-FR"/>
              </w:rPr>
              <w:t>)</w:t>
            </w:r>
          </w:p>
        </w:tc>
        <w:tc>
          <w:tcPr>
            <w:tcW w:w="2736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3"/>
                <w:lang w:val="fr-FR"/>
              </w:rPr>
              <w:t>Detection</w:t>
            </w:r>
            <w:proofErr w:type="spellEnd"/>
            <w:r w:rsidRPr="004E3D82">
              <w:rPr>
                <w:sz w:val="13"/>
                <w:lang w:val="fr-FR"/>
              </w:rPr>
              <w:t xml:space="preserve"> rapide des conflits IP.</w:t>
            </w:r>
          </w:p>
        </w:tc>
      </w:tr>
      <w:tr w:rsidR="001A39EA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CONNEXION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id_connexion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id_interface_a, id_interface_b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IDX(id_interface_a,active), IDX(id_interface_b,active)</w:t>
            </w:r>
          </w:p>
        </w:tc>
        <w:tc>
          <w:tcPr>
            <w:tcW w:w="2736" w:type="dxa"/>
          </w:tcPr>
          <w:p w:rsidR="001A39EA" w:rsidRDefault="002A0B4F">
            <w:r>
              <w:rPr>
                <w:sz w:val="13"/>
              </w:rPr>
              <w:t>Topologie reseau.</w:t>
            </w:r>
          </w:p>
        </w:tc>
      </w:tr>
      <w:tr w:rsidR="001A39EA">
        <w:trPr>
          <w:jc w:val="center"/>
        </w:trPr>
        <w:tc>
          <w:tcPr>
            <w:tcW w:w="1584" w:type="dxa"/>
          </w:tcPr>
          <w:p w:rsidR="001A39EA" w:rsidRDefault="002A0B4F">
            <w:r>
              <w:rPr>
                <w:sz w:val="13"/>
              </w:rPr>
              <w:t>HISTO_</w:t>
            </w:r>
            <w:r>
              <w:rPr>
                <w:sz w:val="13"/>
              </w:rPr>
              <w:t>AFFECTATION</w:t>
            </w:r>
          </w:p>
        </w:tc>
        <w:tc>
          <w:tcPr>
            <w:tcW w:w="1584" w:type="dxa"/>
          </w:tcPr>
          <w:p w:rsidR="001A39EA" w:rsidRDefault="002A0B4F">
            <w:r>
              <w:rPr>
                <w:sz w:val="13"/>
              </w:rPr>
              <w:t>id_histo</w:t>
            </w:r>
          </w:p>
        </w:tc>
        <w:tc>
          <w:tcPr>
            <w:tcW w:w="2592" w:type="dxa"/>
          </w:tcPr>
          <w:p w:rsidR="001A39EA" w:rsidRDefault="002A0B4F">
            <w:r>
              <w:rPr>
                <w:sz w:val="13"/>
              </w:rPr>
              <w:t>id_materiel, id_user, id_site</w:t>
            </w:r>
          </w:p>
        </w:tc>
        <w:tc>
          <w:tcPr>
            <w:tcW w:w="2304" w:type="dxa"/>
          </w:tcPr>
          <w:p w:rsidR="001A39EA" w:rsidRDefault="002A0B4F">
            <w:r>
              <w:rPr>
                <w:sz w:val="13"/>
              </w:rPr>
              <w:t>IDX(id_materiel,date_debut), IDX(id_user,date_debut)</w:t>
            </w:r>
          </w:p>
        </w:tc>
        <w:tc>
          <w:tcPr>
            <w:tcW w:w="2736" w:type="dxa"/>
          </w:tcPr>
          <w:p w:rsidR="001A39EA" w:rsidRDefault="002A0B4F">
            <w:r>
              <w:rPr>
                <w:sz w:val="13"/>
              </w:rPr>
              <w:t>Historisation des affectations.</w:t>
            </w:r>
          </w:p>
        </w:tc>
      </w:tr>
    </w:tbl>
    <w:p w:rsidR="001A39EA" w:rsidRDefault="002A0B4F">
      <w:pPr>
        <w:pStyle w:val="Titre1"/>
      </w:pPr>
      <w:r>
        <w:t>10. Extrait SQL relationnel Oracle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88"/>
      </w:tblGrid>
      <w:tr w:rsidR="001A39EA">
        <w:tc>
          <w:tcPr>
            <w:tcW w:w="10181" w:type="dxa"/>
            <w:shd w:val="clear" w:color="auto" w:fill="F7F7F7"/>
          </w:tcPr>
          <w:p w:rsidR="001A39EA" w:rsidRDefault="002A0B4F">
            <w:r>
              <w:rPr>
                <w:rFonts w:ascii="Courier New" w:hAnsi="Courier New"/>
                <w:sz w:val="16"/>
              </w:rPr>
              <w:t>CREATE TABLE SITE (</w:t>
            </w:r>
            <w:r>
              <w:rPr>
                <w:rFonts w:ascii="Courier New" w:hAnsi="Courier New"/>
                <w:sz w:val="16"/>
              </w:rPr>
              <w:br/>
              <w:t xml:space="preserve">  id_site NUMBER GENERATED ALWAYS AS IDENTITY PRIMARY KEY,</w:t>
            </w:r>
            <w:r>
              <w:rPr>
                <w:rFonts w:ascii="Courier New" w:hAnsi="Courier New"/>
                <w:sz w:val="16"/>
              </w:rPr>
              <w:br/>
              <w:t xml:space="preserve">  cod</w:t>
            </w:r>
            <w:r>
              <w:rPr>
                <w:rFonts w:ascii="Courier New" w:hAnsi="Courier New"/>
                <w:sz w:val="16"/>
              </w:rPr>
              <w:t>e_site VARCHAR2(10) NOT NULL UNIQUE,</w:t>
            </w:r>
            <w:r>
              <w:rPr>
                <w:rFonts w:ascii="Courier New" w:hAnsi="Courier New"/>
                <w:sz w:val="16"/>
              </w:rPr>
              <w:br/>
              <w:t xml:space="preserve">  nom VARCHAR2(100) NOT NULL,</w:t>
            </w:r>
            <w:r>
              <w:rPr>
                <w:rFonts w:ascii="Courier New" w:hAnsi="Courier New"/>
                <w:sz w:val="16"/>
              </w:rPr>
              <w:br/>
              <w:t xml:space="preserve">  ville VARCHAR2(80) NOT NULL,</w:t>
            </w:r>
            <w:r>
              <w:rPr>
                <w:rFonts w:ascii="Courier New" w:hAnsi="Courier New"/>
                <w:sz w:val="16"/>
              </w:rPr>
              <w:br/>
              <w:t xml:space="preserve">  actif CHAR(1) DEFAULT 'O' CHECK (actif IN ('O','N'))</w:t>
            </w:r>
            <w:r>
              <w:rPr>
                <w:rFonts w:ascii="Courier New" w:hAnsi="Courier New"/>
                <w:sz w:val="16"/>
              </w:rPr>
              <w:br/>
              <w:t>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CREATE TABLE UTILISATEUR (</w:t>
            </w:r>
            <w:r>
              <w:rPr>
                <w:rFonts w:ascii="Courier New" w:hAnsi="Courier New"/>
                <w:sz w:val="16"/>
              </w:rPr>
              <w:br/>
              <w:t xml:space="preserve">  id_user NUMBER GENERATED ALWAYS AS IDENTITY PRIMARY KEY,</w:t>
            </w:r>
            <w:r>
              <w:rPr>
                <w:rFonts w:ascii="Courier New" w:hAnsi="Courier New"/>
                <w:sz w:val="16"/>
              </w:rPr>
              <w:br/>
              <w:t xml:space="preserve">  login VARCH</w:t>
            </w:r>
            <w:r>
              <w:rPr>
                <w:rFonts w:ascii="Courier New" w:hAnsi="Courier New"/>
                <w:sz w:val="16"/>
              </w:rPr>
              <w:t>AR2(80) NOT NULL UNIQUE,</w:t>
            </w:r>
            <w:r>
              <w:rPr>
                <w:rFonts w:ascii="Courier New" w:hAnsi="Courier New"/>
                <w:sz w:val="16"/>
              </w:rPr>
              <w:br/>
              <w:t xml:space="preserve">  nom VARCHAR2(80) NOT NULL,</w:t>
            </w:r>
            <w:r>
              <w:rPr>
                <w:rFonts w:ascii="Courier New" w:hAnsi="Courier New"/>
                <w:sz w:val="16"/>
              </w:rPr>
              <w:br/>
              <w:t xml:space="preserve">  prenom VARCHAR2(80),</w:t>
            </w:r>
            <w:r>
              <w:rPr>
                <w:rFonts w:ascii="Courier New" w:hAnsi="Courier New"/>
                <w:sz w:val="16"/>
              </w:rPr>
              <w:br/>
              <w:t xml:space="preserve">  email VARCHAR2(150) UNIQUE,</w:t>
            </w:r>
            <w:r>
              <w:rPr>
                <w:rFonts w:ascii="Courier New" w:hAnsi="Courier New"/>
                <w:sz w:val="16"/>
              </w:rPr>
              <w:br/>
              <w:t xml:space="preserve">  statut VARCHAR2(20) DEFAULT 'ACTIF',</w:t>
            </w:r>
            <w:r>
              <w:rPr>
                <w:rFonts w:ascii="Courier New" w:hAnsi="Courier New"/>
                <w:sz w:val="16"/>
              </w:rPr>
              <w:br/>
              <w:t xml:space="preserve">  id_site NUMBER NOT NULL REFERENCES SITE(id_site)</w:t>
            </w:r>
            <w:r>
              <w:rPr>
                <w:rFonts w:ascii="Courier New" w:hAnsi="Courier New"/>
                <w:sz w:val="16"/>
              </w:rPr>
              <w:br/>
              <w:t>);</w:t>
            </w:r>
            <w:r>
              <w:rPr>
                <w:rFonts w:ascii="Courier New" w:hAnsi="Courier New"/>
                <w:sz w:val="16"/>
              </w:rPr>
              <w:br/>
              <w:t>CREATE INDEX idx_user_site_statut ON UTILISATEUR(id_site</w:t>
            </w:r>
            <w:r>
              <w:rPr>
                <w:rFonts w:ascii="Courier New" w:hAnsi="Courier New"/>
                <w:sz w:val="16"/>
              </w:rPr>
              <w:t>, statut);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CREATE TABLE MATERIEL (</w:t>
            </w:r>
            <w:r>
              <w:rPr>
                <w:rFonts w:ascii="Courier New" w:hAnsi="Courier New"/>
                <w:sz w:val="16"/>
              </w:rPr>
              <w:br/>
              <w:t xml:space="preserve">  id_materiel NUMBER GENERATED ALWAYS AS IDENTITY PRIMARY KEY,</w:t>
            </w:r>
            <w:r>
              <w:rPr>
                <w:rFonts w:ascii="Courier New" w:hAnsi="Courier New"/>
                <w:sz w:val="16"/>
              </w:rPr>
              <w:br/>
              <w:t xml:space="preserve">  inventaire VARCHAR2(50) NOT NULL UNIQUE,</w:t>
            </w:r>
            <w:r>
              <w:rPr>
                <w:rFonts w:ascii="Courier New" w:hAnsi="Courier New"/>
                <w:sz w:val="16"/>
              </w:rPr>
              <w:br/>
              <w:t xml:space="preserve">  nom VARCHAR2(100) NOT NULL,</w:t>
            </w:r>
            <w:r>
              <w:rPr>
                <w:rFonts w:ascii="Courier New" w:hAnsi="Courier New"/>
                <w:sz w:val="16"/>
              </w:rPr>
              <w:br/>
              <w:t xml:space="preserve">  type_materiel VARCHAR2(40) NOT NULL,</w:t>
            </w:r>
            <w:r>
              <w:rPr>
                <w:rFonts w:ascii="Courier New" w:hAnsi="Courier New"/>
                <w:sz w:val="16"/>
              </w:rPr>
              <w:br/>
              <w:t xml:space="preserve">  statut VARCHAR2(30) DEFAULT 'EN_SERVICE',</w:t>
            </w:r>
            <w:r>
              <w:rPr>
                <w:rFonts w:ascii="Courier New" w:hAnsi="Courier New"/>
                <w:sz w:val="16"/>
              </w:rPr>
              <w:br/>
              <w:t xml:space="preserve"> </w:t>
            </w:r>
            <w:r>
              <w:rPr>
                <w:rFonts w:ascii="Courier New" w:hAnsi="Courier New"/>
                <w:sz w:val="16"/>
              </w:rPr>
              <w:t xml:space="preserve"> id_site NUMBER NOT NULL REFERENCES SITE(id_site),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id_localisation NUMBER,</w:t>
            </w:r>
            <w:r>
              <w:rPr>
                <w:rFonts w:ascii="Courier New" w:hAnsi="Courier New"/>
                <w:sz w:val="16"/>
              </w:rPr>
              <w:br/>
              <w:t xml:space="preserve">  id_user_responsable NUMBER REFERENCES UTILISATEUR(id_user),</w:t>
            </w:r>
            <w:r>
              <w:rPr>
                <w:rFonts w:ascii="Courier New" w:hAnsi="Courier New"/>
                <w:sz w:val="16"/>
              </w:rPr>
              <w:br/>
              <w:t xml:space="preserve">  date_creation DATE DEFAULT SYSDATE,</w:t>
            </w:r>
            <w:r>
              <w:rPr>
                <w:rFonts w:ascii="Courier New" w:hAnsi="Courier New"/>
                <w:sz w:val="16"/>
              </w:rPr>
              <w:br/>
              <w:t xml:space="preserve">  date_modification DATE</w:t>
            </w:r>
            <w:r>
              <w:rPr>
                <w:rFonts w:ascii="Courier New" w:hAnsi="Courier New"/>
                <w:sz w:val="16"/>
              </w:rPr>
              <w:br/>
              <w:t>);</w:t>
            </w:r>
            <w:r>
              <w:rPr>
                <w:rFonts w:ascii="Courier New" w:hAnsi="Courier New"/>
                <w:sz w:val="16"/>
              </w:rPr>
              <w:br/>
              <w:t>CREATE INDEX idx_mat_site_type_statut ON MATERIEL(i</w:t>
            </w:r>
            <w:r>
              <w:rPr>
                <w:rFonts w:ascii="Courier New" w:hAnsi="Courier New"/>
                <w:sz w:val="16"/>
              </w:rPr>
              <w:t>d_site, type_materiel, statut);</w:t>
            </w:r>
            <w:r>
              <w:rPr>
                <w:rFonts w:ascii="Courier New" w:hAnsi="Courier New"/>
                <w:sz w:val="16"/>
              </w:rPr>
              <w:br/>
            </w:r>
          </w:p>
        </w:tc>
      </w:tr>
    </w:tbl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11. </w:t>
      </w:r>
      <w:proofErr w:type="spellStart"/>
      <w:r w:rsidRPr="004E3D82">
        <w:rPr>
          <w:lang w:val="fr-FR"/>
        </w:rPr>
        <w:t>Strategie</w:t>
      </w:r>
      <w:proofErr w:type="spellEnd"/>
      <w:r w:rsidRPr="004E3D82">
        <w:rPr>
          <w:lang w:val="fr-FR"/>
        </w:rPr>
        <w:t xml:space="preserve"> BDDR Cergy / Pau</w:t>
      </w:r>
    </w:p>
    <w:p w:rsidR="001A39EA" w:rsidRDefault="002A0B4F">
      <w:r w:rsidRPr="004E3D82">
        <w:rPr>
          <w:lang w:val="fr-FR"/>
        </w:rPr>
        <w:t xml:space="preserve">La base est </w:t>
      </w:r>
      <w:proofErr w:type="spellStart"/>
      <w:r w:rsidRPr="004E3D82">
        <w:rPr>
          <w:lang w:val="fr-FR"/>
        </w:rPr>
        <w:t>pensee</w:t>
      </w:r>
      <w:proofErr w:type="spellEnd"/>
      <w:r w:rsidRPr="004E3D82">
        <w:rPr>
          <w:lang w:val="fr-FR"/>
        </w:rPr>
        <w:t xml:space="preserve"> comme une base repartie : chaque site doit consulter rapidement ses </w:t>
      </w:r>
      <w:proofErr w:type="spellStart"/>
      <w:r w:rsidRPr="004E3D82">
        <w:rPr>
          <w:lang w:val="fr-FR"/>
        </w:rPr>
        <w:t>donnees</w:t>
      </w:r>
      <w:proofErr w:type="spellEnd"/>
      <w:r w:rsidRPr="004E3D82">
        <w:rPr>
          <w:lang w:val="fr-FR"/>
        </w:rPr>
        <w:t xml:space="preserve"> locales, tout en permettant </w:t>
      </w:r>
      <w:proofErr w:type="spellStart"/>
      <w:r w:rsidRPr="004E3D82">
        <w:rPr>
          <w:lang w:val="fr-FR"/>
        </w:rPr>
        <w:t>a</w:t>
      </w:r>
      <w:proofErr w:type="spellEnd"/>
      <w:r w:rsidRPr="004E3D82">
        <w:rPr>
          <w:lang w:val="fr-FR"/>
        </w:rPr>
        <w:t xml:space="preserve"> la direction informatique </w:t>
      </w:r>
      <w:proofErr w:type="spellStart"/>
      <w:r w:rsidRPr="004E3D82">
        <w:rPr>
          <w:lang w:val="fr-FR"/>
        </w:rPr>
        <w:t>d obtenir</w:t>
      </w:r>
      <w:proofErr w:type="spellEnd"/>
      <w:r w:rsidRPr="004E3D82">
        <w:rPr>
          <w:lang w:val="fr-FR"/>
        </w:rPr>
        <w:t xml:space="preserve"> une vision </w:t>
      </w:r>
      <w:proofErr w:type="spellStart"/>
      <w:r w:rsidRPr="004E3D82">
        <w:rPr>
          <w:lang w:val="fr-FR"/>
        </w:rPr>
        <w:t>consolidee</w:t>
      </w:r>
      <w:proofErr w:type="spellEnd"/>
      <w:r w:rsidRPr="004E3D82">
        <w:rPr>
          <w:lang w:val="fr-FR"/>
        </w:rPr>
        <w:t xml:space="preserve">. </w:t>
      </w:r>
      <w:r>
        <w:t xml:space="preserve">La </w:t>
      </w:r>
      <w:proofErr w:type="spellStart"/>
      <w:r>
        <w:t>cle</w:t>
      </w:r>
      <w:proofErr w:type="spellEnd"/>
      <w:r>
        <w:t xml:space="preserve"> </w:t>
      </w:r>
      <w:r>
        <w:t>de fragmentation principale est id_site.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2583"/>
        <w:gridCol w:w="2251"/>
        <w:gridCol w:w="2225"/>
      </w:tblGrid>
      <w:tr w:rsidR="001A39EA">
        <w:trPr>
          <w:jc w:val="center"/>
        </w:trPr>
        <w:tc>
          <w:tcPr>
            <w:tcW w:w="2592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5"/>
              </w:rPr>
              <w:t>Type de donnee</w:t>
            </w:r>
          </w:p>
        </w:tc>
        <w:tc>
          <w:tcPr>
            <w:tcW w:w="3024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5"/>
              </w:rPr>
              <w:t>Strategie BDDR</w:t>
            </w:r>
          </w:p>
        </w:tc>
        <w:tc>
          <w:tcPr>
            <w:tcW w:w="2448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5"/>
              </w:rPr>
              <w:t>Cergy</w:t>
            </w:r>
          </w:p>
        </w:tc>
        <w:tc>
          <w:tcPr>
            <w:tcW w:w="2448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5"/>
              </w:rPr>
              <w:t>Pau</w:t>
            </w:r>
          </w:p>
        </w:tc>
      </w:tr>
      <w:tr w:rsidR="001A39EA" w:rsidRPr="004E3D82">
        <w:trPr>
          <w:jc w:val="center"/>
        </w:trPr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5"/>
                <w:lang w:val="fr-FR"/>
              </w:rPr>
              <w:t>Materiels</w:t>
            </w:r>
            <w:proofErr w:type="spellEnd"/>
            <w:r w:rsidRPr="004E3D82">
              <w:rPr>
                <w:sz w:val="15"/>
                <w:lang w:val="fr-FR"/>
              </w:rPr>
              <w:t>, localisations, interfaces, IP, connexions</w:t>
            </w:r>
          </w:p>
        </w:tc>
        <w:tc>
          <w:tcPr>
            <w:tcW w:w="30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Fragmentation horizontale par </w:t>
            </w:r>
            <w:proofErr w:type="spellStart"/>
            <w:r w:rsidRPr="004E3D82">
              <w:rPr>
                <w:sz w:val="15"/>
                <w:lang w:val="fr-FR"/>
              </w:rPr>
              <w:t>id_site</w:t>
            </w:r>
            <w:proofErr w:type="spellEnd"/>
          </w:p>
        </w:tc>
        <w:tc>
          <w:tcPr>
            <w:tcW w:w="244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>Fragments MATERIEL_CERGY, IP_CERGY, RESEAU_CERGY</w:t>
            </w:r>
          </w:p>
        </w:tc>
        <w:tc>
          <w:tcPr>
            <w:tcW w:w="244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Fragments MATERIEL_PAU, IP_PAU, </w:t>
            </w:r>
            <w:r w:rsidRPr="004E3D82">
              <w:rPr>
                <w:sz w:val="15"/>
                <w:lang w:val="fr-FR"/>
              </w:rPr>
              <w:t>RESEAU_PAU</w:t>
            </w:r>
          </w:p>
        </w:tc>
      </w:tr>
      <w:tr w:rsidR="001A39EA" w:rsidRPr="004E3D82">
        <w:trPr>
          <w:jc w:val="center"/>
        </w:trPr>
        <w:tc>
          <w:tcPr>
            <w:tcW w:w="2592" w:type="dxa"/>
          </w:tcPr>
          <w:p w:rsidR="001A39EA" w:rsidRDefault="002A0B4F">
            <w:proofErr w:type="spellStart"/>
            <w:r>
              <w:rPr>
                <w:sz w:val="15"/>
              </w:rPr>
              <w:t>Utilisateurs</w:t>
            </w:r>
            <w:proofErr w:type="spellEnd"/>
          </w:p>
        </w:tc>
        <w:tc>
          <w:tcPr>
            <w:tcW w:w="30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Fragmentation par site + </w:t>
            </w:r>
            <w:proofErr w:type="spellStart"/>
            <w:r w:rsidRPr="004E3D82">
              <w:rPr>
                <w:sz w:val="15"/>
                <w:lang w:val="fr-FR"/>
              </w:rPr>
              <w:t>replication</w:t>
            </w:r>
            <w:proofErr w:type="spellEnd"/>
            <w:r w:rsidRPr="004E3D82">
              <w:rPr>
                <w:sz w:val="15"/>
                <w:lang w:val="fr-FR"/>
              </w:rPr>
              <w:t xml:space="preserve"> partielle des comptes transverses</w:t>
            </w:r>
          </w:p>
        </w:tc>
        <w:tc>
          <w:tcPr>
            <w:tcW w:w="244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Utilisateurs Cergy + comptes DSI </w:t>
            </w:r>
            <w:proofErr w:type="spellStart"/>
            <w:r w:rsidRPr="004E3D82">
              <w:rPr>
                <w:sz w:val="15"/>
                <w:lang w:val="fr-FR"/>
              </w:rPr>
              <w:t>repliques</w:t>
            </w:r>
            <w:proofErr w:type="spellEnd"/>
          </w:p>
        </w:tc>
        <w:tc>
          <w:tcPr>
            <w:tcW w:w="244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 xml:space="preserve">Utilisateurs Pau + comptes DSI </w:t>
            </w:r>
            <w:proofErr w:type="spellStart"/>
            <w:r w:rsidRPr="004E3D82">
              <w:rPr>
                <w:sz w:val="15"/>
                <w:lang w:val="fr-FR"/>
              </w:rPr>
              <w:t>repliques</w:t>
            </w:r>
            <w:proofErr w:type="spellEnd"/>
          </w:p>
        </w:tc>
      </w:tr>
      <w:tr w:rsidR="001A39EA">
        <w:trPr>
          <w:jc w:val="center"/>
        </w:trPr>
        <w:tc>
          <w:tcPr>
            <w:tcW w:w="2592" w:type="dxa"/>
          </w:tcPr>
          <w:p w:rsidR="001A39EA" w:rsidRDefault="002A0B4F">
            <w:r>
              <w:rPr>
                <w:sz w:val="15"/>
              </w:rPr>
              <w:t xml:space="preserve">Roles, </w:t>
            </w:r>
            <w:proofErr w:type="spellStart"/>
            <w:r>
              <w:rPr>
                <w:sz w:val="15"/>
              </w:rPr>
              <w:t>referentiels</w:t>
            </w:r>
            <w:proofErr w:type="spellEnd"/>
            <w:r>
              <w:rPr>
                <w:sz w:val="15"/>
              </w:rPr>
              <w:t xml:space="preserve">, types, </w:t>
            </w:r>
            <w:proofErr w:type="spellStart"/>
            <w:r>
              <w:rPr>
                <w:sz w:val="15"/>
              </w:rPr>
              <w:t>statuts</w:t>
            </w:r>
            <w:proofErr w:type="spellEnd"/>
          </w:p>
        </w:tc>
        <w:tc>
          <w:tcPr>
            <w:tcW w:w="3024" w:type="dxa"/>
          </w:tcPr>
          <w:p w:rsidR="001A39EA" w:rsidRDefault="002A0B4F">
            <w:r>
              <w:rPr>
                <w:sz w:val="15"/>
              </w:rPr>
              <w:t>Replication totale</w:t>
            </w:r>
          </w:p>
        </w:tc>
        <w:tc>
          <w:tcPr>
            <w:tcW w:w="2448" w:type="dxa"/>
          </w:tcPr>
          <w:p w:rsidR="001A39EA" w:rsidRDefault="002A0B4F">
            <w:r>
              <w:rPr>
                <w:sz w:val="15"/>
              </w:rPr>
              <w:t>Copie locale</w:t>
            </w:r>
          </w:p>
        </w:tc>
        <w:tc>
          <w:tcPr>
            <w:tcW w:w="2448" w:type="dxa"/>
          </w:tcPr>
          <w:p w:rsidR="001A39EA" w:rsidRDefault="002A0B4F">
            <w:r>
              <w:rPr>
                <w:sz w:val="15"/>
              </w:rPr>
              <w:t xml:space="preserve">Copie </w:t>
            </w:r>
            <w:r>
              <w:rPr>
                <w:sz w:val="15"/>
              </w:rPr>
              <w:t>locale</w:t>
            </w:r>
          </w:p>
        </w:tc>
      </w:tr>
      <w:tr w:rsidR="001A39EA">
        <w:trPr>
          <w:jc w:val="center"/>
        </w:trPr>
        <w:tc>
          <w:tcPr>
            <w:tcW w:w="2592" w:type="dxa"/>
          </w:tcPr>
          <w:p w:rsidR="001A39EA" w:rsidRDefault="002A0B4F">
            <w:r>
              <w:rPr>
                <w:sz w:val="15"/>
              </w:rPr>
              <w:t>Vues consolidees</w:t>
            </w:r>
          </w:p>
        </w:tc>
        <w:tc>
          <w:tcPr>
            <w:tcW w:w="3024" w:type="dxa"/>
          </w:tcPr>
          <w:p w:rsidR="001A39EA" w:rsidRDefault="002A0B4F">
            <w:r>
              <w:rPr>
                <w:sz w:val="15"/>
              </w:rPr>
              <w:t>Vue globale UNION ALL via database links ou vues materialisees</w:t>
            </w:r>
          </w:p>
        </w:tc>
        <w:tc>
          <w:tcPr>
            <w:tcW w:w="2448" w:type="dxa"/>
          </w:tcPr>
          <w:p w:rsidR="001A39EA" w:rsidRDefault="002A0B4F">
            <w:r>
              <w:rPr>
                <w:sz w:val="15"/>
              </w:rPr>
              <w:t>Vision CYTECH_GLOBAL</w:t>
            </w:r>
          </w:p>
        </w:tc>
        <w:tc>
          <w:tcPr>
            <w:tcW w:w="2448" w:type="dxa"/>
          </w:tcPr>
          <w:p w:rsidR="001A39EA" w:rsidRDefault="002A0B4F">
            <w:r>
              <w:rPr>
                <w:sz w:val="15"/>
              </w:rPr>
              <w:t>Vision CYTECH_GLOBAL</w:t>
            </w:r>
          </w:p>
        </w:tc>
      </w:tr>
      <w:tr w:rsidR="001A39EA">
        <w:trPr>
          <w:jc w:val="center"/>
        </w:trPr>
        <w:tc>
          <w:tcPr>
            <w:tcW w:w="2592" w:type="dxa"/>
          </w:tcPr>
          <w:p w:rsidR="001A39EA" w:rsidRDefault="002A0B4F">
            <w:r>
              <w:rPr>
                <w:sz w:val="15"/>
              </w:rPr>
              <w:t>Historique</w:t>
            </w:r>
          </w:p>
        </w:tc>
        <w:tc>
          <w:tcPr>
            <w:tcW w:w="3024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5"/>
                <w:lang w:val="fr-FR"/>
              </w:rPr>
              <w:t>Fragmentation par site + archivage central possible</w:t>
            </w:r>
          </w:p>
        </w:tc>
        <w:tc>
          <w:tcPr>
            <w:tcW w:w="2448" w:type="dxa"/>
          </w:tcPr>
          <w:p w:rsidR="001A39EA" w:rsidRDefault="002A0B4F">
            <w:proofErr w:type="spellStart"/>
            <w:r>
              <w:rPr>
                <w:sz w:val="15"/>
              </w:rPr>
              <w:t>Historique</w:t>
            </w:r>
            <w:proofErr w:type="spellEnd"/>
            <w:r>
              <w:rPr>
                <w:sz w:val="15"/>
              </w:rPr>
              <w:t xml:space="preserve"> local </w:t>
            </w:r>
            <w:proofErr w:type="spellStart"/>
            <w:r>
              <w:rPr>
                <w:sz w:val="15"/>
              </w:rPr>
              <w:t>Cergy</w:t>
            </w:r>
            <w:proofErr w:type="spellEnd"/>
          </w:p>
        </w:tc>
        <w:tc>
          <w:tcPr>
            <w:tcW w:w="2448" w:type="dxa"/>
          </w:tcPr>
          <w:p w:rsidR="001A39EA" w:rsidRDefault="002A0B4F">
            <w:r>
              <w:rPr>
                <w:sz w:val="15"/>
              </w:rPr>
              <w:t>Historique local Pau</w:t>
            </w:r>
          </w:p>
        </w:tc>
      </w:tr>
    </w:tbl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12. Tablespaces, </w:t>
      </w:r>
      <w:r w:rsidRPr="004E3D82">
        <w:rPr>
          <w:lang w:val="fr-FR"/>
        </w:rPr>
        <w:t>clusters, vues et PL/SQL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4511"/>
        <w:gridCol w:w="2885"/>
      </w:tblGrid>
      <w:tr w:rsidR="001A39EA">
        <w:trPr>
          <w:jc w:val="center"/>
        </w:trPr>
        <w:tc>
          <w:tcPr>
            <w:tcW w:w="2016" w:type="dxa"/>
            <w:shd w:val="clear" w:color="auto" w:fill="1F4E79"/>
          </w:tcPr>
          <w:p w:rsidR="001A39EA" w:rsidRDefault="002A0B4F">
            <w:proofErr w:type="spellStart"/>
            <w:r>
              <w:rPr>
                <w:b/>
                <w:color w:val="FFFFFF"/>
                <w:sz w:val="16"/>
              </w:rPr>
              <w:t>Objet</w:t>
            </w:r>
            <w:proofErr w:type="spellEnd"/>
          </w:p>
        </w:tc>
        <w:tc>
          <w:tcPr>
            <w:tcW w:w="4752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6"/>
              </w:rPr>
              <w:t>Proposition</w:t>
            </w:r>
          </w:p>
        </w:tc>
        <w:tc>
          <w:tcPr>
            <w:tcW w:w="3168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6"/>
              </w:rPr>
              <w:t>Justification</w:t>
            </w:r>
          </w:p>
        </w:tc>
      </w:tr>
      <w:tr w:rsidR="001A39EA" w:rsidRPr="004E3D82">
        <w:trPr>
          <w:jc w:val="center"/>
        </w:trPr>
        <w:tc>
          <w:tcPr>
            <w:tcW w:w="2016" w:type="dxa"/>
          </w:tcPr>
          <w:p w:rsidR="001A39EA" w:rsidRDefault="002A0B4F">
            <w:r>
              <w:rPr>
                <w:sz w:val="16"/>
              </w:rPr>
              <w:t>Tablespaces</w:t>
            </w:r>
          </w:p>
        </w:tc>
        <w:tc>
          <w:tcPr>
            <w:tcW w:w="4752" w:type="dxa"/>
          </w:tcPr>
          <w:p w:rsidR="001A39EA" w:rsidRDefault="002A0B4F">
            <w:r>
              <w:rPr>
                <w:sz w:val="16"/>
              </w:rPr>
              <w:t>TS_CERGY_DATA, TS_PAU_DATA, TS_INDEX, TS_HISTO</w:t>
            </w:r>
          </w:p>
        </w:tc>
        <w:tc>
          <w:tcPr>
            <w:tcW w:w="3168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6"/>
                <w:lang w:val="fr-FR"/>
              </w:rPr>
              <w:t>Separer</w:t>
            </w:r>
            <w:proofErr w:type="spellEnd"/>
            <w:r w:rsidRPr="004E3D82">
              <w:rPr>
                <w:sz w:val="16"/>
                <w:lang w:val="fr-FR"/>
              </w:rPr>
              <w:t xml:space="preserve"> les </w:t>
            </w:r>
            <w:proofErr w:type="spellStart"/>
            <w:r w:rsidRPr="004E3D82">
              <w:rPr>
                <w:sz w:val="16"/>
                <w:lang w:val="fr-FR"/>
              </w:rPr>
              <w:t>donnees</w:t>
            </w:r>
            <w:proofErr w:type="spellEnd"/>
            <w:r w:rsidRPr="004E3D82">
              <w:rPr>
                <w:sz w:val="16"/>
                <w:lang w:val="fr-FR"/>
              </w:rPr>
              <w:t xml:space="preserve"> locales, les index et les historiques.</w:t>
            </w:r>
          </w:p>
        </w:tc>
      </w:tr>
      <w:tr w:rsidR="001A39EA" w:rsidRPr="004E3D82">
        <w:trPr>
          <w:jc w:val="center"/>
        </w:trPr>
        <w:tc>
          <w:tcPr>
            <w:tcW w:w="2016" w:type="dxa"/>
          </w:tcPr>
          <w:p w:rsidR="001A39EA" w:rsidRDefault="002A0B4F">
            <w:r>
              <w:rPr>
                <w:sz w:val="16"/>
              </w:rPr>
              <w:t>Cluster Oracle</w:t>
            </w:r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Cluster SITE_MATERIEL_LOCALISATION sur </w:t>
            </w:r>
            <w:proofErr w:type="spellStart"/>
            <w:r w:rsidRPr="004E3D82">
              <w:rPr>
                <w:sz w:val="16"/>
                <w:lang w:val="fr-FR"/>
              </w:rPr>
              <w:t>id_site</w:t>
            </w:r>
            <w:proofErr w:type="spellEnd"/>
          </w:p>
        </w:tc>
        <w:tc>
          <w:tcPr>
            <w:tcW w:w="3168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6"/>
                <w:lang w:val="fr-FR"/>
              </w:rPr>
              <w:t>Accelerer</w:t>
            </w:r>
            <w:proofErr w:type="spellEnd"/>
            <w:r w:rsidRPr="004E3D82">
              <w:rPr>
                <w:sz w:val="16"/>
                <w:lang w:val="fr-FR"/>
              </w:rPr>
              <w:t xml:space="preserve"> les </w:t>
            </w:r>
            <w:r w:rsidRPr="004E3D82">
              <w:rPr>
                <w:sz w:val="16"/>
                <w:lang w:val="fr-FR"/>
              </w:rPr>
              <w:t>lectures de parc par site.</w:t>
            </w:r>
          </w:p>
        </w:tc>
      </w:tr>
      <w:tr w:rsidR="001A39EA">
        <w:trPr>
          <w:jc w:val="center"/>
        </w:trPr>
        <w:tc>
          <w:tcPr>
            <w:tcW w:w="2016" w:type="dxa"/>
          </w:tcPr>
          <w:p w:rsidR="001A39EA" w:rsidRDefault="002A0B4F">
            <w:r>
              <w:rPr>
                <w:sz w:val="16"/>
              </w:rPr>
              <w:t>Index composes</w:t>
            </w:r>
          </w:p>
        </w:tc>
        <w:tc>
          <w:tcPr>
            <w:tcW w:w="4752" w:type="dxa"/>
          </w:tcPr>
          <w:p w:rsidR="001A39EA" w:rsidRDefault="002A0B4F">
            <w:r>
              <w:rPr>
                <w:sz w:val="16"/>
              </w:rPr>
              <w:t>MATERIEL(id_site,type_materiel,statut), UTILISATEUR(id_site,statut), VLAN(id_site,numero_vlan)</w:t>
            </w:r>
          </w:p>
        </w:tc>
        <w:tc>
          <w:tcPr>
            <w:tcW w:w="3168" w:type="dxa"/>
          </w:tcPr>
          <w:p w:rsidR="001A39EA" w:rsidRDefault="002A0B4F">
            <w:r>
              <w:rPr>
                <w:sz w:val="16"/>
              </w:rPr>
              <w:t>Correspondre aux requetes frequentes.</w:t>
            </w:r>
          </w:p>
        </w:tc>
      </w:tr>
      <w:tr w:rsidR="001A39EA">
        <w:trPr>
          <w:jc w:val="center"/>
        </w:trPr>
        <w:tc>
          <w:tcPr>
            <w:tcW w:w="2016" w:type="dxa"/>
          </w:tcPr>
          <w:p w:rsidR="001A39EA" w:rsidRDefault="002A0B4F">
            <w:r>
              <w:rPr>
                <w:sz w:val="16"/>
              </w:rPr>
              <w:t>Vues</w:t>
            </w:r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V_PARC_SITE, V_TOPOLOGIE_RESEAU</w:t>
            </w:r>
          </w:p>
        </w:tc>
        <w:tc>
          <w:tcPr>
            <w:tcW w:w="3168" w:type="dxa"/>
          </w:tcPr>
          <w:p w:rsidR="001A39EA" w:rsidRDefault="002A0B4F">
            <w:r>
              <w:rPr>
                <w:sz w:val="16"/>
              </w:rPr>
              <w:t xml:space="preserve">Simplifier les jointures </w:t>
            </w:r>
            <w:proofErr w:type="spellStart"/>
            <w:r>
              <w:rPr>
                <w:sz w:val="16"/>
              </w:rPr>
              <w:t>courantes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1A39EA" w:rsidRPr="004E3D82">
        <w:trPr>
          <w:jc w:val="center"/>
        </w:trPr>
        <w:tc>
          <w:tcPr>
            <w:tcW w:w="2016" w:type="dxa"/>
          </w:tcPr>
          <w:p w:rsidR="001A39EA" w:rsidRDefault="002A0B4F">
            <w:r>
              <w:rPr>
                <w:sz w:val="16"/>
              </w:rPr>
              <w:t>Triggers</w:t>
            </w:r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Audit </w:t>
            </w:r>
            <w:proofErr w:type="spellStart"/>
            <w:r w:rsidRPr="004E3D82">
              <w:rPr>
                <w:sz w:val="16"/>
                <w:lang w:val="fr-FR"/>
              </w:rPr>
              <w:t>materiel</w:t>
            </w:r>
            <w:proofErr w:type="spellEnd"/>
            <w:r w:rsidRPr="004E3D82">
              <w:rPr>
                <w:sz w:val="16"/>
                <w:lang w:val="fr-FR"/>
              </w:rPr>
              <w:t xml:space="preserve">, </w:t>
            </w:r>
            <w:proofErr w:type="spellStart"/>
            <w:r w:rsidRPr="004E3D82">
              <w:rPr>
                <w:sz w:val="16"/>
                <w:lang w:val="fr-FR"/>
              </w:rPr>
              <w:t>controle</w:t>
            </w:r>
            <w:proofErr w:type="spellEnd"/>
            <w:r w:rsidRPr="004E3D82">
              <w:rPr>
                <w:sz w:val="16"/>
                <w:lang w:val="fr-FR"/>
              </w:rPr>
              <w:t xml:space="preserve"> affectation, </w:t>
            </w:r>
            <w:proofErr w:type="spellStart"/>
            <w:r w:rsidRPr="004E3D82">
              <w:rPr>
                <w:sz w:val="16"/>
                <w:lang w:val="fr-FR"/>
              </w:rPr>
              <w:t>controle</w:t>
            </w:r>
            <w:proofErr w:type="spellEnd"/>
            <w:r w:rsidRPr="004E3D82">
              <w:rPr>
                <w:sz w:val="16"/>
                <w:lang w:val="fr-FR"/>
              </w:rPr>
              <w:t xml:space="preserve"> IP</w:t>
            </w:r>
          </w:p>
        </w:tc>
        <w:tc>
          <w:tcPr>
            <w:tcW w:w="316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Garantir la </w:t>
            </w:r>
            <w:proofErr w:type="spellStart"/>
            <w:r w:rsidRPr="004E3D82">
              <w:rPr>
                <w:sz w:val="16"/>
                <w:lang w:val="fr-FR"/>
              </w:rPr>
              <w:t>coherence</w:t>
            </w:r>
            <w:proofErr w:type="spellEnd"/>
            <w:r w:rsidRPr="004E3D82">
              <w:rPr>
                <w:sz w:val="16"/>
                <w:lang w:val="fr-FR"/>
              </w:rPr>
              <w:t xml:space="preserve"> et </w:t>
            </w:r>
            <w:proofErr w:type="spellStart"/>
            <w:r w:rsidRPr="004E3D82">
              <w:rPr>
                <w:sz w:val="16"/>
                <w:lang w:val="fr-FR"/>
              </w:rPr>
              <w:t>l</w:t>
            </w:r>
            <w:proofErr w:type="spellEnd"/>
            <w:r w:rsidRPr="004E3D82">
              <w:rPr>
                <w:sz w:val="16"/>
                <w:lang w:val="fr-FR"/>
              </w:rPr>
              <w:t xml:space="preserve"> historisation.</w:t>
            </w:r>
          </w:p>
        </w:tc>
      </w:tr>
      <w:tr w:rsidR="001A39EA" w:rsidRPr="004E3D82">
        <w:trPr>
          <w:jc w:val="center"/>
        </w:trPr>
        <w:tc>
          <w:tcPr>
            <w:tcW w:w="2016" w:type="dxa"/>
          </w:tcPr>
          <w:p w:rsidR="001A39EA" w:rsidRDefault="002A0B4F">
            <w:r>
              <w:rPr>
                <w:sz w:val="16"/>
              </w:rPr>
              <w:t xml:space="preserve">Procedures / </w:t>
            </w:r>
            <w:proofErr w:type="spellStart"/>
            <w:r>
              <w:rPr>
                <w:sz w:val="16"/>
              </w:rPr>
              <w:t>fonctions</w:t>
            </w:r>
            <w:proofErr w:type="spellEnd"/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AFFECTER_MATERIEL, NB_MATERIEL_SITE</w:t>
            </w:r>
          </w:p>
        </w:tc>
        <w:tc>
          <w:tcPr>
            <w:tcW w:w="316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Automatiser les </w:t>
            </w:r>
            <w:proofErr w:type="spellStart"/>
            <w:r w:rsidRPr="004E3D82">
              <w:rPr>
                <w:sz w:val="16"/>
                <w:lang w:val="fr-FR"/>
              </w:rPr>
              <w:t>operations</w:t>
            </w:r>
            <w:proofErr w:type="spellEnd"/>
            <w:r w:rsidRPr="004E3D82">
              <w:rPr>
                <w:sz w:val="16"/>
                <w:lang w:val="fr-FR"/>
              </w:rPr>
              <w:t xml:space="preserve"> </w:t>
            </w:r>
            <w:proofErr w:type="spellStart"/>
            <w:r w:rsidRPr="004E3D82">
              <w:rPr>
                <w:sz w:val="16"/>
                <w:lang w:val="fr-FR"/>
              </w:rPr>
              <w:t>metier</w:t>
            </w:r>
            <w:proofErr w:type="spellEnd"/>
            <w:r w:rsidRPr="004E3D82">
              <w:rPr>
                <w:sz w:val="16"/>
                <w:lang w:val="fr-FR"/>
              </w:rPr>
              <w:t xml:space="preserve"> et fournir des indicateurs.</w:t>
            </w:r>
          </w:p>
        </w:tc>
      </w:tr>
      <w:tr w:rsidR="001A39EA" w:rsidRPr="004E3D82">
        <w:trPr>
          <w:jc w:val="center"/>
        </w:trPr>
        <w:tc>
          <w:tcPr>
            <w:tcW w:w="2016" w:type="dxa"/>
          </w:tcPr>
          <w:p w:rsidR="001A39EA" w:rsidRDefault="002A0B4F">
            <w:proofErr w:type="spellStart"/>
            <w:r>
              <w:rPr>
                <w:sz w:val="16"/>
              </w:rPr>
              <w:t>Vues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materialisees</w:t>
            </w:r>
            <w:proofErr w:type="spellEnd"/>
          </w:p>
        </w:tc>
        <w:tc>
          <w:tcPr>
            <w:tcW w:w="475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MV_PARC_GLOBAL, MV_TOPOLOGIE_GLOBALE</w:t>
            </w:r>
          </w:p>
        </w:tc>
        <w:tc>
          <w:tcPr>
            <w:tcW w:w="3168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6"/>
                <w:lang w:val="fr-FR"/>
              </w:rPr>
              <w:t>Accelerer</w:t>
            </w:r>
            <w:proofErr w:type="spellEnd"/>
            <w:r w:rsidRPr="004E3D82">
              <w:rPr>
                <w:sz w:val="16"/>
                <w:lang w:val="fr-FR"/>
              </w:rPr>
              <w:t xml:space="preserve"> les tableaux de bord </w:t>
            </w:r>
            <w:proofErr w:type="spellStart"/>
            <w:r w:rsidRPr="004E3D82">
              <w:rPr>
                <w:sz w:val="16"/>
                <w:lang w:val="fr-FR"/>
              </w:rPr>
              <w:t>multi-sites</w:t>
            </w:r>
            <w:proofErr w:type="spellEnd"/>
            <w:r w:rsidRPr="004E3D82">
              <w:rPr>
                <w:sz w:val="16"/>
                <w:lang w:val="fr-FR"/>
              </w:rPr>
              <w:t>.</w:t>
            </w:r>
          </w:p>
        </w:tc>
      </w:tr>
    </w:tbl>
    <w:p w:rsidR="001A39EA" w:rsidRPr="004E3D82" w:rsidRDefault="002A0B4F">
      <w:pPr>
        <w:pStyle w:val="Titre1"/>
        <w:rPr>
          <w:lang w:val="fr-FR"/>
        </w:rPr>
      </w:pPr>
      <w:r w:rsidRPr="004E3D82">
        <w:rPr>
          <w:lang w:val="fr-FR"/>
        </w:rPr>
        <w:t xml:space="preserve">13.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 xml:space="preserve"> de validation et plans de </w:t>
      </w:r>
      <w:proofErr w:type="spellStart"/>
      <w:r w:rsidRPr="004E3D82">
        <w:rPr>
          <w:lang w:val="fr-FR"/>
        </w:rPr>
        <w:t>requetes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28"/>
        <w:gridCol w:w="3775"/>
        <w:gridCol w:w="2385"/>
      </w:tblGrid>
      <w:tr w:rsidR="001A39EA">
        <w:trPr>
          <w:jc w:val="center"/>
        </w:trPr>
        <w:tc>
          <w:tcPr>
            <w:tcW w:w="3456" w:type="dxa"/>
            <w:shd w:val="clear" w:color="auto" w:fill="1F4E79"/>
          </w:tcPr>
          <w:p w:rsidR="001A39EA" w:rsidRDefault="002A0B4F">
            <w:proofErr w:type="spellStart"/>
            <w:r>
              <w:rPr>
                <w:b/>
                <w:color w:val="FFFFFF"/>
                <w:sz w:val="16"/>
              </w:rPr>
              <w:t>Requete</w:t>
            </w:r>
            <w:proofErr w:type="spellEnd"/>
            <w:r>
              <w:rPr>
                <w:b/>
                <w:color w:val="FFFFFF"/>
                <w:sz w:val="16"/>
              </w:rPr>
              <w:t xml:space="preserve"> de test</w:t>
            </w:r>
          </w:p>
        </w:tc>
        <w:tc>
          <w:tcPr>
            <w:tcW w:w="3888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6"/>
              </w:rPr>
              <w:t>Objectif</w:t>
            </w:r>
          </w:p>
        </w:tc>
        <w:tc>
          <w:tcPr>
            <w:tcW w:w="2592" w:type="dxa"/>
            <w:shd w:val="clear" w:color="auto" w:fill="1F4E79"/>
          </w:tcPr>
          <w:p w:rsidR="001A39EA" w:rsidRDefault="002A0B4F">
            <w:r>
              <w:rPr>
                <w:b/>
                <w:color w:val="FFFFFF"/>
                <w:sz w:val="16"/>
              </w:rPr>
              <w:t>Gain attendu</w:t>
            </w:r>
          </w:p>
        </w:tc>
      </w:tr>
      <w:tr w:rsidR="001A39EA" w:rsidRPr="004E3D82">
        <w:trPr>
          <w:jc w:val="center"/>
        </w:trPr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Lister les </w:t>
            </w:r>
            <w:proofErr w:type="spellStart"/>
            <w:r w:rsidRPr="004E3D82">
              <w:rPr>
                <w:sz w:val="16"/>
                <w:lang w:val="fr-FR"/>
              </w:rPr>
              <w:t>materiels</w:t>
            </w:r>
            <w:proofErr w:type="spellEnd"/>
            <w:r w:rsidRPr="004E3D82">
              <w:rPr>
                <w:sz w:val="16"/>
                <w:lang w:val="fr-FR"/>
              </w:rPr>
              <w:t xml:space="preserve"> actifs de Cergy par type et responsable</w:t>
            </w:r>
          </w:p>
        </w:tc>
        <w:tc>
          <w:tcPr>
            <w:tcW w:w="388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Tester </w:t>
            </w:r>
            <w:proofErr w:type="gramStart"/>
            <w:r w:rsidRPr="004E3D82">
              <w:rPr>
                <w:sz w:val="16"/>
                <w:lang w:val="fr-FR"/>
              </w:rPr>
              <w:t>MATERIEL(</w:t>
            </w:r>
            <w:proofErr w:type="spellStart"/>
            <w:proofErr w:type="gramEnd"/>
            <w:r w:rsidRPr="004E3D82">
              <w:rPr>
                <w:sz w:val="16"/>
                <w:lang w:val="fr-FR"/>
              </w:rPr>
              <w:t>id_site,type_materiel,statut</w:t>
            </w:r>
            <w:proofErr w:type="spellEnd"/>
            <w:r w:rsidRPr="004E3D82">
              <w:rPr>
                <w:sz w:val="16"/>
                <w:lang w:val="fr-FR"/>
              </w:rPr>
              <w:t>) + jointure UTILISATEUR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Moins de full table scans.</w:t>
            </w:r>
          </w:p>
        </w:tc>
      </w:tr>
      <w:tr w:rsidR="001A39EA" w:rsidRPr="004E3D82">
        <w:trPr>
          <w:jc w:val="center"/>
        </w:trPr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Retrouver toutes les IP </w:t>
            </w:r>
            <w:proofErr w:type="spellStart"/>
            <w:r w:rsidRPr="004E3D82">
              <w:rPr>
                <w:sz w:val="16"/>
                <w:lang w:val="fr-FR"/>
              </w:rPr>
              <w:t>d un</w:t>
            </w:r>
            <w:proofErr w:type="spellEnd"/>
            <w:r w:rsidRPr="004E3D82">
              <w:rPr>
                <w:sz w:val="16"/>
                <w:lang w:val="fr-FR"/>
              </w:rPr>
              <w:t xml:space="preserve"> VLAN sur Pau</w:t>
            </w:r>
          </w:p>
        </w:tc>
        <w:tc>
          <w:tcPr>
            <w:tcW w:w="388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Tester </w:t>
            </w:r>
            <w:proofErr w:type="gramStart"/>
            <w:r w:rsidRPr="004E3D82">
              <w:rPr>
                <w:sz w:val="16"/>
                <w:lang w:val="fr-FR"/>
              </w:rPr>
              <w:t>VLAN(</w:t>
            </w:r>
            <w:proofErr w:type="spellStart"/>
            <w:proofErr w:type="gramEnd"/>
            <w:r w:rsidRPr="004E3D82">
              <w:rPr>
                <w:sz w:val="16"/>
                <w:lang w:val="fr-FR"/>
              </w:rPr>
              <w:t>id_site,numero_vlan</w:t>
            </w:r>
            <w:proofErr w:type="spellEnd"/>
            <w:r w:rsidRPr="004E3D82">
              <w:rPr>
                <w:sz w:val="16"/>
                <w:lang w:val="fr-FR"/>
              </w:rPr>
              <w:t>) et ADRESSE_IP(</w:t>
            </w:r>
            <w:proofErr w:type="spellStart"/>
            <w:r w:rsidRPr="004E3D82">
              <w:rPr>
                <w:sz w:val="16"/>
                <w:lang w:val="fr-FR"/>
              </w:rPr>
              <w:t>id_sous_reseau,adresse</w:t>
            </w:r>
            <w:proofErr w:type="spellEnd"/>
            <w:r w:rsidRPr="004E3D82">
              <w:rPr>
                <w:sz w:val="16"/>
                <w:lang w:val="fr-FR"/>
              </w:rPr>
              <w:t>)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proofErr w:type="spellStart"/>
            <w:r w:rsidRPr="004E3D82">
              <w:rPr>
                <w:sz w:val="16"/>
                <w:lang w:val="fr-FR"/>
              </w:rPr>
              <w:t>Acces</w:t>
            </w:r>
            <w:proofErr w:type="spellEnd"/>
            <w:r w:rsidRPr="004E3D82">
              <w:rPr>
                <w:sz w:val="16"/>
                <w:lang w:val="fr-FR"/>
              </w:rPr>
              <w:t xml:space="preserve"> rapide au </w:t>
            </w:r>
            <w:proofErr w:type="spellStart"/>
            <w:r w:rsidRPr="004E3D82">
              <w:rPr>
                <w:sz w:val="16"/>
                <w:lang w:val="fr-FR"/>
              </w:rPr>
              <w:t>reseau</w:t>
            </w:r>
            <w:proofErr w:type="spellEnd"/>
            <w:r w:rsidRPr="004E3D82">
              <w:rPr>
                <w:sz w:val="16"/>
                <w:lang w:val="fr-FR"/>
              </w:rPr>
              <w:t xml:space="preserve"> local.</w:t>
            </w:r>
          </w:p>
        </w:tc>
      </w:tr>
      <w:tr w:rsidR="001A39EA" w:rsidRPr="004E3D82">
        <w:trPr>
          <w:jc w:val="center"/>
        </w:trPr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Afficher la topologie </w:t>
            </w:r>
            <w:proofErr w:type="spellStart"/>
            <w:r w:rsidRPr="004E3D82">
              <w:rPr>
                <w:sz w:val="16"/>
                <w:lang w:val="fr-FR"/>
              </w:rPr>
              <w:t>reseau</w:t>
            </w:r>
            <w:proofErr w:type="spellEnd"/>
            <w:r w:rsidRPr="004E3D82">
              <w:rPr>
                <w:sz w:val="16"/>
                <w:lang w:val="fr-FR"/>
              </w:rPr>
              <w:t xml:space="preserve"> </w:t>
            </w:r>
            <w:proofErr w:type="spellStart"/>
            <w:r w:rsidRPr="004E3D82">
              <w:rPr>
                <w:sz w:val="16"/>
                <w:lang w:val="fr-FR"/>
              </w:rPr>
              <w:t>d un</w:t>
            </w:r>
            <w:proofErr w:type="spellEnd"/>
            <w:r w:rsidRPr="004E3D82">
              <w:rPr>
                <w:sz w:val="16"/>
                <w:lang w:val="fr-FR"/>
              </w:rPr>
              <w:t xml:space="preserve"> </w:t>
            </w:r>
            <w:proofErr w:type="spellStart"/>
            <w:r w:rsidRPr="004E3D82">
              <w:rPr>
                <w:sz w:val="16"/>
                <w:lang w:val="fr-FR"/>
              </w:rPr>
              <w:t>equipement</w:t>
            </w:r>
            <w:proofErr w:type="spellEnd"/>
          </w:p>
        </w:tc>
        <w:tc>
          <w:tcPr>
            <w:tcW w:w="388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Tester INTERFACE_RESEAU + CONNEXION + ADRESSE_IP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Jointures moins nombreuses que dans GLPI standard.</w:t>
            </w:r>
          </w:p>
        </w:tc>
      </w:tr>
      <w:tr w:rsidR="001A39EA" w:rsidRPr="004E3D82">
        <w:trPr>
          <w:jc w:val="center"/>
        </w:trPr>
        <w:tc>
          <w:tcPr>
            <w:tcW w:w="3456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>Vision globale du parc Cergy + Pau</w:t>
            </w:r>
          </w:p>
        </w:tc>
        <w:tc>
          <w:tcPr>
            <w:tcW w:w="3888" w:type="dxa"/>
          </w:tcPr>
          <w:p w:rsidR="001A39EA" w:rsidRDefault="002A0B4F">
            <w:r>
              <w:rPr>
                <w:sz w:val="16"/>
              </w:rPr>
              <w:t xml:space="preserve">Tester UNION ALL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vue materialisee globale</w:t>
            </w:r>
          </w:p>
        </w:tc>
        <w:tc>
          <w:tcPr>
            <w:tcW w:w="2592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Lecture </w:t>
            </w:r>
            <w:proofErr w:type="spellStart"/>
            <w:r w:rsidRPr="004E3D82">
              <w:rPr>
                <w:sz w:val="16"/>
                <w:lang w:val="fr-FR"/>
              </w:rPr>
              <w:t>consolidee</w:t>
            </w:r>
            <w:proofErr w:type="spellEnd"/>
            <w:r w:rsidRPr="004E3D82">
              <w:rPr>
                <w:sz w:val="16"/>
                <w:lang w:val="fr-FR"/>
              </w:rPr>
              <w:t xml:space="preserve"> sans </w:t>
            </w:r>
            <w:proofErr w:type="spellStart"/>
            <w:r w:rsidRPr="004E3D82">
              <w:rPr>
                <w:sz w:val="16"/>
                <w:lang w:val="fr-FR"/>
              </w:rPr>
              <w:t>penaliser</w:t>
            </w:r>
            <w:proofErr w:type="spellEnd"/>
            <w:r w:rsidRPr="004E3D82">
              <w:rPr>
                <w:sz w:val="16"/>
                <w:lang w:val="fr-FR"/>
              </w:rPr>
              <w:t xml:space="preserve"> les </w:t>
            </w:r>
            <w:proofErr w:type="spellStart"/>
            <w:r w:rsidRPr="004E3D82">
              <w:rPr>
                <w:sz w:val="16"/>
                <w:lang w:val="fr-FR"/>
              </w:rPr>
              <w:t>requetes</w:t>
            </w:r>
            <w:proofErr w:type="spellEnd"/>
            <w:r w:rsidRPr="004E3D82">
              <w:rPr>
                <w:sz w:val="16"/>
                <w:lang w:val="fr-FR"/>
              </w:rPr>
              <w:t xml:space="preserve"> local</w:t>
            </w:r>
            <w:r w:rsidRPr="004E3D82">
              <w:rPr>
                <w:sz w:val="16"/>
                <w:lang w:val="fr-FR"/>
              </w:rPr>
              <w:t>es.</w:t>
            </w:r>
          </w:p>
        </w:tc>
      </w:tr>
      <w:tr w:rsidR="001A39EA">
        <w:trPr>
          <w:jc w:val="center"/>
        </w:trPr>
        <w:tc>
          <w:tcPr>
            <w:tcW w:w="3456" w:type="dxa"/>
          </w:tcPr>
          <w:p w:rsidR="001A39EA" w:rsidRDefault="002A0B4F">
            <w:proofErr w:type="spellStart"/>
            <w:r>
              <w:rPr>
                <w:sz w:val="16"/>
              </w:rPr>
              <w:t>Controle</w:t>
            </w:r>
            <w:proofErr w:type="spellEnd"/>
            <w:r>
              <w:rPr>
                <w:sz w:val="16"/>
              </w:rPr>
              <w:t xml:space="preserve"> des </w:t>
            </w:r>
            <w:proofErr w:type="spellStart"/>
            <w:r>
              <w:rPr>
                <w:sz w:val="16"/>
              </w:rPr>
              <w:t>doublons</w:t>
            </w:r>
            <w:proofErr w:type="spellEnd"/>
            <w:r>
              <w:rPr>
                <w:sz w:val="16"/>
              </w:rPr>
              <w:t xml:space="preserve"> IP</w:t>
            </w:r>
          </w:p>
        </w:tc>
        <w:tc>
          <w:tcPr>
            <w:tcW w:w="3888" w:type="dxa"/>
          </w:tcPr>
          <w:p w:rsidR="001A39EA" w:rsidRPr="004E3D82" w:rsidRDefault="002A0B4F">
            <w:pPr>
              <w:rPr>
                <w:lang w:val="fr-FR"/>
              </w:rPr>
            </w:pPr>
            <w:r w:rsidRPr="004E3D82">
              <w:rPr>
                <w:sz w:val="16"/>
                <w:lang w:val="fr-FR"/>
              </w:rPr>
              <w:t xml:space="preserve">Tester </w:t>
            </w:r>
            <w:proofErr w:type="gramStart"/>
            <w:r w:rsidRPr="004E3D82">
              <w:rPr>
                <w:sz w:val="16"/>
                <w:lang w:val="fr-FR"/>
              </w:rPr>
              <w:t>UK(</w:t>
            </w:r>
            <w:proofErr w:type="gramEnd"/>
            <w:r w:rsidRPr="004E3D82">
              <w:rPr>
                <w:sz w:val="16"/>
                <w:lang w:val="fr-FR"/>
              </w:rPr>
              <w:t xml:space="preserve">adresse) et </w:t>
            </w:r>
            <w:proofErr w:type="spellStart"/>
            <w:r w:rsidRPr="004E3D82">
              <w:rPr>
                <w:sz w:val="16"/>
                <w:lang w:val="fr-FR"/>
              </w:rPr>
              <w:t>procedure</w:t>
            </w:r>
            <w:proofErr w:type="spellEnd"/>
            <w:r w:rsidRPr="004E3D82">
              <w:rPr>
                <w:sz w:val="16"/>
                <w:lang w:val="fr-FR"/>
              </w:rPr>
              <w:t xml:space="preserve"> de </w:t>
            </w:r>
            <w:proofErr w:type="spellStart"/>
            <w:r w:rsidRPr="004E3D82">
              <w:rPr>
                <w:sz w:val="16"/>
                <w:lang w:val="fr-FR"/>
              </w:rPr>
              <w:t>controle</w:t>
            </w:r>
            <w:proofErr w:type="spellEnd"/>
          </w:p>
        </w:tc>
        <w:tc>
          <w:tcPr>
            <w:tcW w:w="2592" w:type="dxa"/>
          </w:tcPr>
          <w:p w:rsidR="001A39EA" w:rsidRDefault="002A0B4F">
            <w:proofErr w:type="spellStart"/>
            <w:r>
              <w:rPr>
                <w:sz w:val="16"/>
              </w:rPr>
              <w:t>Integrite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renforcee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:rsidR="001A39EA" w:rsidRPr="004E3D82" w:rsidRDefault="002A0B4F">
      <w:pPr>
        <w:pStyle w:val="Titre1"/>
        <w:rPr>
          <w:lang w:val="fr-FR"/>
        </w:rPr>
      </w:pPr>
      <w:r w:rsidRPr="004E3D82">
        <w:rPr>
          <w:sz w:val="36"/>
          <w:lang w:val="fr-FR"/>
        </w:rPr>
        <w:lastRenderedPageBreak/>
        <w:t xml:space="preserve">14. Validation technique : jeu de </w:t>
      </w:r>
      <w:proofErr w:type="spellStart"/>
      <w:r w:rsidRPr="004E3D82">
        <w:rPr>
          <w:sz w:val="36"/>
          <w:lang w:val="fr-FR"/>
        </w:rPr>
        <w:t>donnees</w:t>
      </w:r>
      <w:proofErr w:type="spellEnd"/>
      <w:r w:rsidRPr="004E3D82">
        <w:rPr>
          <w:sz w:val="36"/>
          <w:lang w:val="fr-FR"/>
        </w:rPr>
        <w:t xml:space="preserve"> et tests de performance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La validation technique a </w:t>
      </w:r>
      <w:proofErr w:type="spellStart"/>
      <w:r w:rsidRPr="004E3D82">
        <w:rPr>
          <w:lang w:val="fr-FR"/>
        </w:rPr>
        <w:t>ete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realisee</w:t>
      </w:r>
      <w:proofErr w:type="spellEnd"/>
      <w:r w:rsidRPr="004E3D82">
        <w:rPr>
          <w:lang w:val="fr-FR"/>
        </w:rPr>
        <w:t xml:space="preserve"> sur un jeu de </w:t>
      </w:r>
      <w:proofErr w:type="spellStart"/>
      <w:r w:rsidRPr="004E3D82">
        <w:rPr>
          <w:lang w:val="fr-FR"/>
        </w:rPr>
        <w:t>donnees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genere</w:t>
      </w:r>
      <w:proofErr w:type="spellEnd"/>
      <w:r w:rsidRPr="004E3D82">
        <w:rPr>
          <w:lang w:val="fr-FR"/>
        </w:rPr>
        <w:t xml:space="preserve"> en PL/SQL afin de simuler </w:t>
      </w:r>
      <w:r w:rsidRPr="004E3D82">
        <w:rPr>
          <w:lang w:val="fr-FR"/>
        </w:rPr>
        <w:t xml:space="preserve">un contexte proche d'un parc informatique </w:t>
      </w:r>
      <w:proofErr w:type="spellStart"/>
      <w:r w:rsidRPr="004E3D82">
        <w:rPr>
          <w:lang w:val="fr-FR"/>
        </w:rPr>
        <w:t>multi-sites</w:t>
      </w:r>
      <w:proofErr w:type="spellEnd"/>
      <w:r w:rsidRPr="004E3D82">
        <w:rPr>
          <w:lang w:val="fr-FR"/>
        </w:rPr>
        <w:t xml:space="preserve">. Les </w:t>
      </w:r>
      <w:proofErr w:type="spellStart"/>
      <w:r w:rsidRPr="004E3D82">
        <w:rPr>
          <w:lang w:val="fr-FR"/>
        </w:rPr>
        <w:t>donnees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creent</w:t>
      </w:r>
      <w:proofErr w:type="spellEnd"/>
      <w:r w:rsidRPr="004E3D82">
        <w:rPr>
          <w:lang w:val="fr-FR"/>
        </w:rPr>
        <w:t xml:space="preserve"> deux sites, Cergy et Pau, des utilisateurs, des </w:t>
      </w:r>
      <w:proofErr w:type="spellStart"/>
      <w:r w:rsidRPr="004E3D82">
        <w:rPr>
          <w:lang w:val="fr-FR"/>
        </w:rPr>
        <w:t>roles</w:t>
      </w:r>
      <w:proofErr w:type="spellEnd"/>
      <w:r w:rsidRPr="004E3D82">
        <w:rPr>
          <w:lang w:val="fr-FR"/>
        </w:rPr>
        <w:t xml:space="preserve">, des localisations, des </w:t>
      </w:r>
      <w:proofErr w:type="spellStart"/>
      <w:r w:rsidRPr="004E3D82">
        <w:rPr>
          <w:lang w:val="fr-FR"/>
        </w:rPr>
        <w:t>materiels</w:t>
      </w:r>
      <w:proofErr w:type="spellEnd"/>
      <w:r w:rsidRPr="004E3D82">
        <w:rPr>
          <w:lang w:val="fr-FR"/>
        </w:rPr>
        <w:t xml:space="preserve">, des </w:t>
      </w:r>
      <w:proofErr w:type="spellStart"/>
      <w:r w:rsidRPr="004E3D82">
        <w:rPr>
          <w:lang w:val="fr-FR"/>
        </w:rPr>
        <w:t>equipements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, des interfaces, des VLAN, des </w:t>
      </w:r>
      <w:proofErr w:type="spellStart"/>
      <w:r w:rsidRPr="004E3D82">
        <w:rPr>
          <w:lang w:val="fr-FR"/>
        </w:rPr>
        <w:t>sous-reseaux</w:t>
      </w:r>
      <w:proofErr w:type="spellEnd"/>
      <w:r w:rsidRPr="004E3D82">
        <w:rPr>
          <w:lang w:val="fr-FR"/>
        </w:rPr>
        <w:t>, des adresses IP, des conn</w:t>
      </w:r>
      <w:r w:rsidRPr="004E3D82">
        <w:rPr>
          <w:lang w:val="fr-FR"/>
        </w:rPr>
        <w:t>exions et des historiques d'affectation.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Le volume choisi permet de rendre les tests significatifs : 500 utilisateurs par site, 3 000 </w:t>
      </w:r>
      <w:proofErr w:type="spellStart"/>
      <w:r w:rsidRPr="004E3D82">
        <w:rPr>
          <w:lang w:val="fr-FR"/>
        </w:rPr>
        <w:t>materiels</w:t>
      </w:r>
      <w:proofErr w:type="spellEnd"/>
      <w:r w:rsidRPr="004E3D82">
        <w:rPr>
          <w:lang w:val="fr-FR"/>
        </w:rPr>
        <w:t xml:space="preserve"> par site, des interfaces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 pour les </w:t>
      </w:r>
      <w:proofErr w:type="spellStart"/>
      <w:r w:rsidRPr="004E3D82">
        <w:rPr>
          <w:lang w:val="fr-FR"/>
        </w:rPr>
        <w:t>materiels</w:t>
      </w:r>
      <w:proofErr w:type="spellEnd"/>
      <w:r w:rsidRPr="004E3D82">
        <w:rPr>
          <w:lang w:val="fr-FR"/>
        </w:rPr>
        <w:t xml:space="preserve"> et les </w:t>
      </w:r>
      <w:proofErr w:type="spellStart"/>
      <w:r w:rsidRPr="004E3D82">
        <w:rPr>
          <w:lang w:val="fr-FR"/>
        </w:rPr>
        <w:t>equipements</w:t>
      </w:r>
      <w:proofErr w:type="spellEnd"/>
      <w:r w:rsidRPr="004E3D82">
        <w:rPr>
          <w:lang w:val="fr-FR"/>
        </w:rPr>
        <w:t xml:space="preserve">, ainsi que des </w:t>
      </w:r>
      <w:proofErr w:type="spellStart"/>
      <w:r w:rsidRPr="004E3D82">
        <w:rPr>
          <w:lang w:val="fr-FR"/>
        </w:rPr>
        <w:t>donnees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 reparties en</w:t>
      </w:r>
      <w:r w:rsidRPr="004E3D82">
        <w:rPr>
          <w:lang w:val="fr-FR"/>
        </w:rPr>
        <w:t xml:space="preserve">tre Cergy et Pau. Cette </w:t>
      </w:r>
      <w:proofErr w:type="spellStart"/>
      <w:r w:rsidRPr="004E3D82">
        <w:rPr>
          <w:lang w:val="fr-FR"/>
        </w:rPr>
        <w:t>volumetrie</w:t>
      </w:r>
      <w:proofErr w:type="spellEnd"/>
      <w:r w:rsidRPr="004E3D82">
        <w:rPr>
          <w:lang w:val="fr-FR"/>
        </w:rPr>
        <w:t xml:space="preserve"> permet de </w:t>
      </w:r>
      <w:proofErr w:type="spellStart"/>
      <w:r w:rsidRPr="004E3D82">
        <w:rPr>
          <w:lang w:val="fr-FR"/>
        </w:rPr>
        <w:t>verifier</w:t>
      </w:r>
      <w:proofErr w:type="spellEnd"/>
      <w:r w:rsidRPr="004E3D82">
        <w:rPr>
          <w:lang w:val="fr-FR"/>
        </w:rPr>
        <w:t xml:space="preserve"> l'</w:t>
      </w:r>
      <w:proofErr w:type="spellStart"/>
      <w:r w:rsidRPr="004E3D82">
        <w:rPr>
          <w:lang w:val="fr-FR"/>
        </w:rPr>
        <w:t>interet</w:t>
      </w:r>
      <w:proofErr w:type="spellEnd"/>
      <w:r w:rsidRPr="004E3D82">
        <w:rPr>
          <w:lang w:val="fr-FR"/>
        </w:rPr>
        <w:t xml:space="preserve"> des index, des vues, des vues </w:t>
      </w:r>
      <w:proofErr w:type="spellStart"/>
      <w:r w:rsidRPr="004E3D82">
        <w:rPr>
          <w:lang w:val="fr-FR"/>
        </w:rPr>
        <w:t>materialisees</w:t>
      </w:r>
      <w:proofErr w:type="spellEnd"/>
      <w:r w:rsidRPr="004E3D82">
        <w:rPr>
          <w:lang w:val="fr-FR"/>
        </w:rPr>
        <w:t xml:space="preserve"> et de la fragmentation logique par </w:t>
      </w:r>
      <w:proofErr w:type="spellStart"/>
      <w:r w:rsidRPr="004E3D82">
        <w:rPr>
          <w:lang w:val="fr-FR"/>
        </w:rPr>
        <w:t>id_site</w:t>
      </w:r>
      <w:proofErr w:type="spellEnd"/>
      <w:r w:rsidRPr="004E3D82">
        <w:rPr>
          <w:lang w:val="fr-FR"/>
        </w:rPr>
        <w:t>.</w:t>
      </w:r>
    </w:p>
    <w:p w:rsidR="001A39EA" w:rsidRPr="004E3D82" w:rsidRDefault="002A0B4F">
      <w:pPr>
        <w:pStyle w:val="Titre2"/>
        <w:rPr>
          <w:lang w:val="fr-FR"/>
        </w:rPr>
      </w:pPr>
      <w:r w:rsidRPr="004E3D82">
        <w:rPr>
          <w:sz w:val="28"/>
          <w:lang w:val="fr-FR"/>
        </w:rPr>
        <w:t xml:space="preserve">14.1 </w:t>
      </w:r>
      <w:proofErr w:type="spellStart"/>
      <w:r w:rsidRPr="004E3D82">
        <w:rPr>
          <w:sz w:val="28"/>
          <w:lang w:val="fr-FR"/>
        </w:rPr>
        <w:t>Resultats</w:t>
      </w:r>
      <w:proofErr w:type="spellEnd"/>
      <w:r w:rsidRPr="004E3D82">
        <w:rPr>
          <w:sz w:val="28"/>
          <w:lang w:val="fr-FR"/>
        </w:rPr>
        <w:t xml:space="preserve"> des tests de performance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Les tests ont </w:t>
      </w:r>
      <w:proofErr w:type="spellStart"/>
      <w:proofErr w:type="gramStart"/>
      <w:r w:rsidRPr="004E3D82">
        <w:rPr>
          <w:lang w:val="fr-FR"/>
        </w:rPr>
        <w:t>compare</w:t>
      </w:r>
      <w:proofErr w:type="spellEnd"/>
      <w:proofErr w:type="gramEnd"/>
      <w:r w:rsidRPr="004E3D82">
        <w:rPr>
          <w:lang w:val="fr-FR"/>
        </w:rPr>
        <w:t xml:space="preserve"> des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 xml:space="preserve"> de </w:t>
      </w:r>
      <w:proofErr w:type="spellStart"/>
      <w:r w:rsidRPr="004E3D82">
        <w:rPr>
          <w:lang w:val="fr-FR"/>
        </w:rPr>
        <w:t>reference</w:t>
      </w:r>
      <w:proofErr w:type="spellEnd"/>
      <w:r w:rsidRPr="004E3D82">
        <w:rPr>
          <w:lang w:val="fr-FR"/>
        </w:rPr>
        <w:t xml:space="preserve"> et des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 xml:space="preserve"> </w:t>
      </w:r>
      <w:r w:rsidRPr="004E3D82">
        <w:rPr>
          <w:lang w:val="fr-FR"/>
        </w:rPr>
        <w:t xml:space="preserve">optimisées sur trois cas </w:t>
      </w:r>
      <w:proofErr w:type="spellStart"/>
      <w:r w:rsidRPr="004E3D82">
        <w:rPr>
          <w:lang w:val="fr-FR"/>
        </w:rPr>
        <w:t>representatifs</w:t>
      </w:r>
      <w:proofErr w:type="spellEnd"/>
      <w:r w:rsidRPr="004E3D82">
        <w:rPr>
          <w:lang w:val="fr-FR"/>
        </w:rPr>
        <w:t xml:space="preserve"> : la consultation du parc de Cergy, la recherche des utilisateurs actifs de Pau et le tableau de bord global </w:t>
      </w:r>
      <w:proofErr w:type="spellStart"/>
      <w:r w:rsidRPr="004E3D82">
        <w:rPr>
          <w:lang w:val="fr-FR"/>
        </w:rPr>
        <w:t>multi-sites</w:t>
      </w:r>
      <w:proofErr w:type="spellEnd"/>
      <w:r w:rsidRPr="004E3D82">
        <w:rPr>
          <w:lang w:val="fr-FR"/>
        </w:rPr>
        <w:t xml:space="preserve">. Les temps ci-dessous correspondent </w:t>
      </w:r>
      <w:proofErr w:type="spellStart"/>
      <w:proofErr w:type="gramStart"/>
      <w:r w:rsidRPr="004E3D82">
        <w:rPr>
          <w:lang w:val="fr-FR"/>
        </w:rPr>
        <w:t>a</w:t>
      </w:r>
      <w:proofErr w:type="spellEnd"/>
      <w:proofErr w:type="gramEnd"/>
      <w:r w:rsidRPr="004E3D82">
        <w:rPr>
          <w:lang w:val="fr-FR"/>
        </w:rPr>
        <w:t xml:space="preserve"> des </w:t>
      </w:r>
      <w:proofErr w:type="spellStart"/>
      <w:r w:rsidRPr="004E3D82">
        <w:rPr>
          <w:lang w:val="fr-FR"/>
        </w:rPr>
        <w:t>executions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repetees</w:t>
      </w:r>
      <w:proofErr w:type="spellEnd"/>
      <w:r w:rsidRPr="004E3D82">
        <w:rPr>
          <w:lang w:val="fr-FR"/>
        </w:rPr>
        <w:t xml:space="preserve"> afin d'obtenir une mesure plus st</w:t>
      </w:r>
      <w:r w:rsidRPr="004E3D82">
        <w:rPr>
          <w:lang w:val="fr-FR"/>
        </w:rPr>
        <w:t>able.</w:t>
      </w:r>
    </w:p>
    <w:p w:rsidR="001A39EA" w:rsidRDefault="002A0B4F">
      <w:pPr>
        <w:jc w:val="center"/>
      </w:pPr>
      <w:r>
        <w:rPr>
          <w:noProof/>
        </w:rPr>
        <w:drawing>
          <wp:inline distT="0" distB="0" distL="0" distR="0">
            <wp:extent cx="5394960" cy="13380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675c97-a347-4c67-a11d-6eb85f03ce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9EA" w:rsidRPr="004E3D82" w:rsidRDefault="002A0B4F">
      <w:pPr>
        <w:jc w:val="center"/>
        <w:rPr>
          <w:lang w:val="fr-FR"/>
        </w:rPr>
      </w:pPr>
      <w:r w:rsidRPr="004E3D82">
        <w:rPr>
          <w:i/>
          <w:sz w:val="18"/>
          <w:lang w:val="fr-FR"/>
        </w:rPr>
        <w:t xml:space="preserve">Figure 4 - Sortie Oracle des tests de performance </w:t>
      </w:r>
      <w:proofErr w:type="spellStart"/>
      <w:r w:rsidRPr="004E3D82">
        <w:rPr>
          <w:i/>
          <w:sz w:val="18"/>
          <w:lang w:val="fr-FR"/>
        </w:rPr>
        <w:t>apres</w:t>
      </w:r>
      <w:proofErr w:type="spellEnd"/>
      <w:r w:rsidRPr="004E3D82">
        <w:rPr>
          <w:i/>
          <w:sz w:val="18"/>
          <w:lang w:val="fr-FR"/>
        </w:rPr>
        <w:t xml:space="preserve"> correction de la vue </w:t>
      </w:r>
      <w:proofErr w:type="spellStart"/>
      <w:r w:rsidRPr="004E3D82">
        <w:rPr>
          <w:i/>
          <w:sz w:val="18"/>
          <w:lang w:val="fr-FR"/>
        </w:rPr>
        <w:t>materialisee</w:t>
      </w:r>
      <w:proofErr w:type="spellEnd"/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Lecture des </w:t>
      </w:r>
      <w:proofErr w:type="spellStart"/>
      <w:r w:rsidRPr="004E3D82">
        <w:rPr>
          <w:lang w:val="fr-FR"/>
        </w:rPr>
        <w:t>resultats</w:t>
      </w:r>
      <w:proofErr w:type="spellEnd"/>
      <w:r w:rsidRPr="004E3D82">
        <w:rPr>
          <w:lang w:val="fr-FR"/>
        </w:rPr>
        <w:t xml:space="preserve">. La </w:t>
      </w:r>
      <w:proofErr w:type="spellStart"/>
      <w:r w:rsidRPr="004E3D82">
        <w:rPr>
          <w:lang w:val="fr-FR"/>
        </w:rPr>
        <w:t>requete</w:t>
      </w:r>
      <w:proofErr w:type="spellEnd"/>
      <w:r w:rsidRPr="004E3D82">
        <w:rPr>
          <w:lang w:val="fr-FR"/>
        </w:rPr>
        <w:t xml:space="preserve"> de parc sur Cergy </w:t>
      </w:r>
      <w:proofErr w:type="spellStart"/>
      <w:r w:rsidRPr="004E3D82">
        <w:rPr>
          <w:lang w:val="fr-FR"/>
        </w:rPr>
        <w:t>presente</w:t>
      </w:r>
      <w:proofErr w:type="spellEnd"/>
      <w:r w:rsidRPr="004E3D82">
        <w:rPr>
          <w:lang w:val="fr-FR"/>
        </w:rPr>
        <w:t xml:space="preserve"> le meilleur gain : le filtrage </w:t>
      </w:r>
      <w:proofErr w:type="spellStart"/>
      <w:r w:rsidRPr="004E3D82">
        <w:rPr>
          <w:lang w:val="fr-FR"/>
        </w:rPr>
        <w:t>simultane</w:t>
      </w:r>
      <w:proofErr w:type="spellEnd"/>
      <w:r w:rsidRPr="004E3D82">
        <w:rPr>
          <w:lang w:val="fr-FR"/>
        </w:rPr>
        <w:t xml:space="preserve"> par site, type de </w:t>
      </w:r>
      <w:proofErr w:type="spellStart"/>
      <w:r w:rsidRPr="004E3D82">
        <w:rPr>
          <w:lang w:val="fr-FR"/>
        </w:rPr>
        <w:t>materiel</w:t>
      </w:r>
      <w:proofErr w:type="spellEnd"/>
      <w:r w:rsidRPr="004E3D82">
        <w:rPr>
          <w:lang w:val="fr-FR"/>
        </w:rPr>
        <w:t xml:space="preserve"> et statut correspond exacteme</w:t>
      </w:r>
      <w:r w:rsidRPr="004E3D82">
        <w:rPr>
          <w:lang w:val="fr-FR"/>
        </w:rPr>
        <w:t xml:space="preserve">nt </w:t>
      </w:r>
      <w:proofErr w:type="spellStart"/>
      <w:proofErr w:type="gramStart"/>
      <w:r w:rsidRPr="004E3D82">
        <w:rPr>
          <w:lang w:val="fr-FR"/>
        </w:rPr>
        <w:t>a</w:t>
      </w:r>
      <w:proofErr w:type="spellEnd"/>
      <w:proofErr w:type="gramEnd"/>
      <w:r w:rsidRPr="004E3D82">
        <w:rPr>
          <w:lang w:val="fr-FR"/>
        </w:rPr>
        <w:t xml:space="preserve"> l'index compose </w:t>
      </w:r>
      <w:proofErr w:type="spellStart"/>
      <w:r w:rsidRPr="004E3D82">
        <w:rPr>
          <w:lang w:val="fr-FR"/>
        </w:rPr>
        <w:t>prevu</w:t>
      </w:r>
      <w:proofErr w:type="spellEnd"/>
      <w:r w:rsidRPr="004E3D82">
        <w:rPr>
          <w:lang w:val="fr-FR"/>
        </w:rPr>
        <w:t xml:space="preserve"> dans le </w:t>
      </w:r>
      <w:proofErr w:type="spellStart"/>
      <w:r w:rsidRPr="004E3D82">
        <w:rPr>
          <w:lang w:val="fr-FR"/>
        </w:rPr>
        <w:t>schema</w:t>
      </w:r>
      <w:proofErr w:type="spellEnd"/>
      <w:r w:rsidRPr="004E3D82">
        <w:rPr>
          <w:lang w:val="fr-FR"/>
        </w:rPr>
        <w:t xml:space="preserve">. La recherche des utilisateurs de Pau est </w:t>
      </w:r>
      <w:proofErr w:type="spellStart"/>
      <w:r w:rsidRPr="004E3D82">
        <w:rPr>
          <w:lang w:val="fr-FR"/>
        </w:rPr>
        <w:t>egalement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acceleree</w:t>
      </w:r>
      <w:proofErr w:type="spellEnd"/>
      <w:r w:rsidRPr="004E3D82">
        <w:rPr>
          <w:lang w:val="fr-FR"/>
        </w:rPr>
        <w:t xml:space="preserve"> par un index aligne avec la </w:t>
      </w:r>
      <w:proofErr w:type="spellStart"/>
      <w:r w:rsidRPr="004E3D82">
        <w:rPr>
          <w:lang w:val="fr-FR"/>
        </w:rPr>
        <w:t>requete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id_site</w:t>
      </w:r>
      <w:proofErr w:type="spellEnd"/>
      <w:r w:rsidRPr="004E3D82">
        <w:rPr>
          <w:lang w:val="fr-FR"/>
        </w:rPr>
        <w:t xml:space="preserve"> + statut. Le tableau de bord global montre un gain plus </w:t>
      </w:r>
      <w:proofErr w:type="spellStart"/>
      <w:r w:rsidRPr="004E3D82">
        <w:rPr>
          <w:lang w:val="fr-FR"/>
        </w:rPr>
        <w:t>modere</w:t>
      </w:r>
      <w:proofErr w:type="spellEnd"/>
      <w:r w:rsidRPr="004E3D82">
        <w:rPr>
          <w:lang w:val="fr-FR"/>
        </w:rPr>
        <w:t xml:space="preserve">, car il s'appuie sur une consolidation </w:t>
      </w:r>
      <w:proofErr w:type="spellStart"/>
      <w:r w:rsidRPr="004E3D82">
        <w:rPr>
          <w:lang w:val="fr-FR"/>
        </w:rPr>
        <w:t>multi-</w:t>
      </w:r>
      <w:r w:rsidRPr="004E3D82">
        <w:rPr>
          <w:lang w:val="fr-FR"/>
        </w:rPr>
        <w:t>sites</w:t>
      </w:r>
      <w:proofErr w:type="spellEnd"/>
      <w:r w:rsidRPr="004E3D82">
        <w:rPr>
          <w:lang w:val="fr-FR"/>
        </w:rPr>
        <w:t xml:space="preserve"> plus couteuse, mais il devient performant </w:t>
      </w:r>
      <w:proofErr w:type="spellStart"/>
      <w:r w:rsidRPr="004E3D82">
        <w:rPr>
          <w:lang w:val="fr-FR"/>
        </w:rPr>
        <w:t>apres</w:t>
      </w:r>
      <w:proofErr w:type="spellEnd"/>
      <w:r w:rsidRPr="004E3D82">
        <w:rPr>
          <w:lang w:val="fr-FR"/>
        </w:rPr>
        <w:t xml:space="preserve"> optimisation de la vue </w:t>
      </w:r>
      <w:proofErr w:type="spellStart"/>
      <w:r w:rsidRPr="004E3D82">
        <w:rPr>
          <w:lang w:val="fr-FR"/>
        </w:rPr>
        <w:t>materialisee</w:t>
      </w:r>
      <w:proofErr w:type="spellEnd"/>
      <w:r w:rsidRPr="004E3D82">
        <w:rPr>
          <w:lang w:val="fr-FR"/>
        </w:rPr>
        <w:t>.</w:t>
      </w:r>
    </w:p>
    <w:p w:rsidR="001A39EA" w:rsidRDefault="002A0B4F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303520" cy="2938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ison_tem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A39EA" w:rsidRPr="004E3D82" w:rsidRDefault="002A0B4F">
      <w:pPr>
        <w:jc w:val="center"/>
        <w:rPr>
          <w:lang w:val="fr-FR"/>
        </w:rPr>
      </w:pPr>
      <w:r w:rsidRPr="004E3D82">
        <w:rPr>
          <w:i/>
          <w:sz w:val="18"/>
          <w:lang w:val="fr-FR"/>
        </w:rPr>
        <w:t xml:space="preserve">Figure 5 - Comparaison graphique des temps de </w:t>
      </w:r>
      <w:proofErr w:type="spellStart"/>
      <w:r w:rsidRPr="004E3D82">
        <w:rPr>
          <w:i/>
          <w:sz w:val="18"/>
          <w:lang w:val="fr-FR"/>
        </w:rPr>
        <w:t>reference</w:t>
      </w:r>
      <w:proofErr w:type="spellEnd"/>
      <w:r w:rsidRPr="004E3D82">
        <w:rPr>
          <w:i/>
          <w:sz w:val="18"/>
          <w:lang w:val="fr-FR"/>
        </w:rPr>
        <w:t xml:space="preserve"> et des temps optimises</w:t>
      </w:r>
    </w:p>
    <w:p w:rsidR="001A39EA" w:rsidRDefault="002A0B4F">
      <w:pPr>
        <w:jc w:val="center"/>
      </w:pPr>
      <w:r>
        <w:rPr>
          <w:noProof/>
        </w:rPr>
        <w:drawing>
          <wp:inline distT="0" distB="0" distL="0" distR="0">
            <wp:extent cx="4937760" cy="27290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ins_obse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2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9EA" w:rsidRPr="004E3D82" w:rsidRDefault="002A0B4F">
      <w:pPr>
        <w:jc w:val="center"/>
        <w:rPr>
          <w:lang w:val="fr-FR"/>
        </w:rPr>
      </w:pPr>
      <w:r w:rsidRPr="004E3D82">
        <w:rPr>
          <w:i/>
          <w:sz w:val="18"/>
          <w:lang w:val="fr-FR"/>
        </w:rPr>
        <w:t xml:space="preserve">Figure 6 - Gains observes </w:t>
      </w:r>
      <w:proofErr w:type="spellStart"/>
      <w:r w:rsidRPr="004E3D82">
        <w:rPr>
          <w:i/>
          <w:sz w:val="18"/>
          <w:lang w:val="fr-FR"/>
        </w:rPr>
        <w:t>apres</w:t>
      </w:r>
      <w:proofErr w:type="spellEnd"/>
      <w:r w:rsidRPr="004E3D82">
        <w:rPr>
          <w:i/>
          <w:sz w:val="18"/>
          <w:lang w:val="fr-FR"/>
        </w:rPr>
        <w:t xml:space="preserve"> optimisation</w:t>
      </w:r>
    </w:p>
    <w:p w:rsidR="001A39EA" w:rsidRPr="004E3D82" w:rsidRDefault="002A0B4F">
      <w:pPr>
        <w:pStyle w:val="Titre2"/>
        <w:rPr>
          <w:lang w:val="fr-FR"/>
        </w:rPr>
      </w:pPr>
      <w:r w:rsidRPr="004E3D82">
        <w:rPr>
          <w:sz w:val="28"/>
          <w:lang w:val="fr-FR"/>
        </w:rPr>
        <w:t>14.2 Analyse comparative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>La comparais</w:t>
      </w:r>
      <w:r w:rsidRPr="004E3D82">
        <w:rPr>
          <w:lang w:val="fr-FR"/>
        </w:rPr>
        <w:t xml:space="preserve">on met en </w:t>
      </w:r>
      <w:proofErr w:type="spellStart"/>
      <w:r w:rsidRPr="004E3D82">
        <w:rPr>
          <w:lang w:val="fr-FR"/>
        </w:rPr>
        <w:t>evidence</w:t>
      </w:r>
      <w:proofErr w:type="spellEnd"/>
      <w:r w:rsidRPr="004E3D82">
        <w:rPr>
          <w:lang w:val="fr-FR"/>
        </w:rPr>
        <w:t xml:space="preserve"> l'</w:t>
      </w:r>
      <w:proofErr w:type="spellStart"/>
      <w:r w:rsidRPr="004E3D82">
        <w:rPr>
          <w:lang w:val="fr-FR"/>
        </w:rPr>
        <w:t>interet</w:t>
      </w:r>
      <w:proofErr w:type="spellEnd"/>
      <w:r w:rsidRPr="004E3D82">
        <w:rPr>
          <w:lang w:val="fr-FR"/>
        </w:rPr>
        <w:t xml:space="preserve"> de concevoir les index </w:t>
      </w:r>
      <w:proofErr w:type="spellStart"/>
      <w:proofErr w:type="gramStart"/>
      <w:r w:rsidRPr="004E3D82">
        <w:rPr>
          <w:lang w:val="fr-FR"/>
        </w:rPr>
        <w:t>a</w:t>
      </w:r>
      <w:proofErr w:type="spellEnd"/>
      <w:proofErr w:type="gramEnd"/>
      <w:r w:rsidRPr="004E3D82">
        <w:rPr>
          <w:lang w:val="fr-FR"/>
        </w:rPr>
        <w:t xml:space="preserve"> partir des usages </w:t>
      </w:r>
      <w:proofErr w:type="spellStart"/>
      <w:r w:rsidRPr="004E3D82">
        <w:rPr>
          <w:lang w:val="fr-FR"/>
        </w:rPr>
        <w:t>reels</w:t>
      </w:r>
      <w:proofErr w:type="spellEnd"/>
      <w:r w:rsidRPr="004E3D82">
        <w:rPr>
          <w:lang w:val="fr-FR"/>
        </w:rPr>
        <w:t xml:space="preserve">. Dans GLPI, la structure </w:t>
      </w:r>
      <w:proofErr w:type="spellStart"/>
      <w:r w:rsidRPr="004E3D82">
        <w:rPr>
          <w:lang w:val="fr-FR"/>
        </w:rPr>
        <w:t>generique</w:t>
      </w:r>
      <w:proofErr w:type="spellEnd"/>
      <w:r w:rsidRPr="004E3D82">
        <w:rPr>
          <w:lang w:val="fr-FR"/>
        </w:rPr>
        <w:t xml:space="preserve"> et les associations nombreuses peuvent imposer plusieurs jointures avant d'obtenir une vision utile du parc ou du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. Dans le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cible,</w:t>
      </w:r>
      <w:r w:rsidRPr="004E3D82">
        <w:rPr>
          <w:lang w:val="fr-FR"/>
        </w:rPr>
        <w:t xml:space="preserve"> les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 xml:space="preserve"> les plus </w:t>
      </w:r>
      <w:proofErr w:type="spellStart"/>
      <w:r w:rsidRPr="004E3D82">
        <w:rPr>
          <w:lang w:val="fr-FR"/>
        </w:rPr>
        <w:t>frequentes</w:t>
      </w:r>
      <w:proofErr w:type="spellEnd"/>
      <w:r w:rsidRPr="004E3D82">
        <w:rPr>
          <w:lang w:val="fr-FR"/>
        </w:rPr>
        <w:t xml:space="preserve"> sont directement soutenues par des index adaptes : parc par site, utilisateurs par site et statut, IP par </w:t>
      </w:r>
      <w:proofErr w:type="spellStart"/>
      <w:r w:rsidRPr="004E3D82">
        <w:rPr>
          <w:lang w:val="fr-FR"/>
        </w:rPr>
        <w:t>sous-reseau</w:t>
      </w:r>
      <w:proofErr w:type="spellEnd"/>
      <w:r w:rsidRPr="004E3D82">
        <w:rPr>
          <w:lang w:val="fr-FR"/>
        </w:rPr>
        <w:t>, connexions actives et vues globales.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L'approche retenue ne cherche pas seulement a </w:t>
      </w:r>
      <w:proofErr w:type="spellStart"/>
      <w:r w:rsidRPr="004E3D82">
        <w:rPr>
          <w:lang w:val="fr-FR"/>
        </w:rPr>
        <w:t>reduire</w:t>
      </w:r>
      <w:proofErr w:type="spellEnd"/>
      <w:r w:rsidRPr="004E3D82">
        <w:rPr>
          <w:lang w:val="fr-FR"/>
        </w:rPr>
        <w:t xml:space="preserve"> le nombre de</w:t>
      </w:r>
      <w:r w:rsidRPr="004E3D82">
        <w:rPr>
          <w:lang w:val="fr-FR"/>
        </w:rPr>
        <w:t xml:space="preserve"> tables. Elle cherche surtout </w:t>
      </w:r>
      <w:proofErr w:type="spellStart"/>
      <w:proofErr w:type="gramStart"/>
      <w:r w:rsidRPr="004E3D82">
        <w:rPr>
          <w:lang w:val="fr-FR"/>
        </w:rPr>
        <w:t>a</w:t>
      </w:r>
      <w:proofErr w:type="spellEnd"/>
      <w:proofErr w:type="gramEnd"/>
      <w:r w:rsidRPr="004E3D82">
        <w:rPr>
          <w:lang w:val="fr-FR"/>
        </w:rPr>
        <w:t xml:space="preserve"> rendre les chemins d'</w:t>
      </w:r>
      <w:proofErr w:type="spellStart"/>
      <w:r w:rsidRPr="004E3D82">
        <w:rPr>
          <w:lang w:val="fr-FR"/>
        </w:rPr>
        <w:t>acces</w:t>
      </w:r>
      <w:proofErr w:type="spellEnd"/>
      <w:r w:rsidRPr="004E3D82">
        <w:rPr>
          <w:lang w:val="fr-FR"/>
        </w:rPr>
        <w:t xml:space="preserve"> plus </w:t>
      </w:r>
      <w:proofErr w:type="spellStart"/>
      <w:r w:rsidRPr="004E3D82">
        <w:rPr>
          <w:lang w:val="fr-FR"/>
        </w:rPr>
        <w:t>previsibles</w:t>
      </w:r>
      <w:proofErr w:type="spellEnd"/>
      <w:r w:rsidRPr="004E3D82">
        <w:rPr>
          <w:lang w:val="fr-FR"/>
        </w:rPr>
        <w:t xml:space="preserve"> pour le moteur Oracle. Les colonnes </w:t>
      </w:r>
      <w:proofErr w:type="spellStart"/>
      <w:r w:rsidRPr="004E3D82">
        <w:rPr>
          <w:lang w:val="fr-FR"/>
        </w:rPr>
        <w:t>id_site</w:t>
      </w:r>
      <w:proofErr w:type="spellEnd"/>
      <w:r w:rsidRPr="004E3D82">
        <w:rPr>
          <w:lang w:val="fr-FR"/>
        </w:rPr>
        <w:t xml:space="preserve">, statut, </w:t>
      </w:r>
      <w:proofErr w:type="spellStart"/>
      <w:r w:rsidRPr="004E3D82">
        <w:rPr>
          <w:lang w:val="fr-FR"/>
        </w:rPr>
        <w:t>type_materiel</w:t>
      </w:r>
      <w:proofErr w:type="spellEnd"/>
      <w:r w:rsidRPr="004E3D82">
        <w:rPr>
          <w:lang w:val="fr-FR"/>
        </w:rPr>
        <w:t xml:space="preserve">, </w:t>
      </w:r>
      <w:proofErr w:type="spellStart"/>
      <w:r w:rsidRPr="004E3D82">
        <w:rPr>
          <w:lang w:val="fr-FR"/>
        </w:rPr>
        <w:t>id_vlan</w:t>
      </w:r>
      <w:proofErr w:type="spellEnd"/>
      <w:r w:rsidRPr="004E3D82">
        <w:rPr>
          <w:lang w:val="fr-FR"/>
        </w:rPr>
        <w:t xml:space="preserve">, </w:t>
      </w:r>
      <w:proofErr w:type="spellStart"/>
      <w:r w:rsidRPr="004E3D82">
        <w:rPr>
          <w:lang w:val="fr-FR"/>
        </w:rPr>
        <w:t>id_sous_reseau</w:t>
      </w:r>
      <w:proofErr w:type="spellEnd"/>
      <w:r w:rsidRPr="004E3D82">
        <w:rPr>
          <w:lang w:val="fr-FR"/>
        </w:rPr>
        <w:t xml:space="preserve"> et </w:t>
      </w:r>
      <w:proofErr w:type="spellStart"/>
      <w:r w:rsidRPr="004E3D82">
        <w:rPr>
          <w:lang w:val="fr-FR"/>
        </w:rPr>
        <w:t>id_interface</w:t>
      </w:r>
      <w:proofErr w:type="spellEnd"/>
      <w:r w:rsidRPr="004E3D82">
        <w:rPr>
          <w:lang w:val="fr-FR"/>
        </w:rPr>
        <w:t xml:space="preserve"> deviennent des axes d'</w:t>
      </w:r>
      <w:proofErr w:type="spellStart"/>
      <w:r w:rsidRPr="004E3D82">
        <w:rPr>
          <w:lang w:val="fr-FR"/>
        </w:rPr>
        <w:t>acces</w:t>
      </w:r>
      <w:proofErr w:type="spellEnd"/>
      <w:r w:rsidRPr="004E3D82">
        <w:rPr>
          <w:lang w:val="fr-FR"/>
        </w:rPr>
        <w:t xml:space="preserve"> prioritaires. Cette logique est </w:t>
      </w:r>
      <w:proofErr w:type="spellStart"/>
      <w:r w:rsidRPr="004E3D82">
        <w:rPr>
          <w:lang w:val="fr-FR"/>
        </w:rPr>
        <w:t>coherente</w:t>
      </w:r>
      <w:proofErr w:type="spellEnd"/>
      <w:r w:rsidRPr="004E3D82">
        <w:rPr>
          <w:lang w:val="fr-FR"/>
        </w:rPr>
        <w:t xml:space="preserve"> av</w:t>
      </w:r>
      <w:r w:rsidRPr="004E3D82">
        <w:rPr>
          <w:lang w:val="fr-FR"/>
        </w:rPr>
        <w:t xml:space="preserve">ec le besoin CY Tech : consulter rapidement les </w:t>
      </w:r>
      <w:proofErr w:type="spellStart"/>
      <w:r w:rsidRPr="004E3D82">
        <w:rPr>
          <w:lang w:val="fr-FR"/>
        </w:rPr>
        <w:t>donnees</w:t>
      </w:r>
      <w:proofErr w:type="spellEnd"/>
      <w:r w:rsidRPr="004E3D82">
        <w:rPr>
          <w:lang w:val="fr-FR"/>
        </w:rPr>
        <w:t xml:space="preserve"> locales de Cergy ou de Pau, tout en conservant une vision </w:t>
      </w:r>
      <w:proofErr w:type="spellStart"/>
      <w:r w:rsidRPr="004E3D82">
        <w:rPr>
          <w:lang w:val="fr-FR"/>
        </w:rPr>
        <w:t>consolidee</w:t>
      </w:r>
      <w:proofErr w:type="spellEnd"/>
      <w:r w:rsidRPr="004E3D82">
        <w:rPr>
          <w:lang w:val="fr-FR"/>
        </w:rPr>
        <w:t xml:space="preserve"> pour la direction informatique.</w:t>
      </w:r>
    </w:p>
    <w:p w:rsidR="001A39EA" w:rsidRPr="004E3D82" w:rsidRDefault="002A0B4F">
      <w:pPr>
        <w:pStyle w:val="Titre2"/>
        <w:rPr>
          <w:lang w:val="fr-FR"/>
        </w:rPr>
      </w:pPr>
      <w:r w:rsidRPr="004E3D82">
        <w:rPr>
          <w:sz w:val="28"/>
          <w:lang w:val="fr-FR"/>
        </w:rPr>
        <w:lastRenderedPageBreak/>
        <w:t xml:space="preserve">14.3 Point d analyse : optimisation de la vue </w:t>
      </w:r>
      <w:proofErr w:type="spellStart"/>
      <w:r w:rsidRPr="004E3D82">
        <w:rPr>
          <w:sz w:val="28"/>
          <w:lang w:val="fr-FR"/>
        </w:rPr>
        <w:t>materialisee</w:t>
      </w:r>
      <w:proofErr w:type="spellEnd"/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Lors des premiers tests, la vue </w:t>
      </w:r>
      <w:proofErr w:type="spellStart"/>
      <w:r w:rsidRPr="004E3D82">
        <w:rPr>
          <w:lang w:val="fr-FR"/>
        </w:rPr>
        <w:t>materialisee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degradait</w:t>
      </w:r>
      <w:proofErr w:type="spellEnd"/>
      <w:r w:rsidRPr="004E3D82">
        <w:rPr>
          <w:lang w:val="fr-FR"/>
        </w:rPr>
        <w:t xml:space="preserve"> les performances du tableau de bord global. Ce </w:t>
      </w:r>
      <w:proofErr w:type="spellStart"/>
      <w:r w:rsidRPr="004E3D82">
        <w:rPr>
          <w:lang w:val="fr-FR"/>
        </w:rPr>
        <w:t>resultat</w:t>
      </w:r>
      <w:proofErr w:type="spellEnd"/>
      <w:r w:rsidRPr="004E3D82">
        <w:rPr>
          <w:lang w:val="fr-FR"/>
        </w:rPr>
        <w:t xml:space="preserve"> pouvait sembler contre-intuitif, car une vue </w:t>
      </w:r>
      <w:proofErr w:type="spellStart"/>
      <w:r w:rsidRPr="004E3D82">
        <w:rPr>
          <w:lang w:val="fr-FR"/>
        </w:rPr>
        <w:t>materialisee</w:t>
      </w:r>
      <w:proofErr w:type="spellEnd"/>
      <w:r w:rsidRPr="004E3D82">
        <w:rPr>
          <w:lang w:val="fr-FR"/>
        </w:rPr>
        <w:t xml:space="preserve"> est souvent </w:t>
      </w:r>
      <w:proofErr w:type="spellStart"/>
      <w:r w:rsidRPr="004E3D82">
        <w:rPr>
          <w:lang w:val="fr-FR"/>
        </w:rPr>
        <w:t>presentee</w:t>
      </w:r>
      <w:proofErr w:type="spellEnd"/>
      <w:r w:rsidRPr="004E3D82">
        <w:rPr>
          <w:lang w:val="fr-FR"/>
        </w:rPr>
        <w:t xml:space="preserve"> comme un moyen d'</w:t>
      </w:r>
      <w:proofErr w:type="spellStart"/>
      <w:r w:rsidRPr="004E3D82">
        <w:rPr>
          <w:lang w:val="fr-FR"/>
        </w:rPr>
        <w:t>acceleration</w:t>
      </w:r>
      <w:proofErr w:type="spellEnd"/>
      <w:r w:rsidRPr="004E3D82">
        <w:rPr>
          <w:lang w:val="fr-FR"/>
        </w:rPr>
        <w:t xml:space="preserve">. Le diagnostic a permis d'identifier la cause : une vue </w:t>
      </w:r>
      <w:proofErr w:type="spellStart"/>
      <w:r w:rsidRPr="004E3D82">
        <w:rPr>
          <w:lang w:val="fr-FR"/>
        </w:rPr>
        <w:t>materialise</w:t>
      </w:r>
      <w:r w:rsidRPr="004E3D82">
        <w:rPr>
          <w:lang w:val="fr-FR"/>
        </w:rPr>
        <w:t>e</w:t>
      </w:r>
      <w:proofErr w:type="spellEnd"/>
      <w:r w:rsidRPr="004E3D82">
        <w:rPr>
          <w:lang w:val="fr-FR"/>
        </w:rPr>
        <w:t xml:space="preserve"> agit comme une table physique et doit donc disposer de ses propres index lorsque les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 xml:space="preserve"> filtrent ses colonnes.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L'ajout de l'index </w:t>
      </w:r>
      <w:proofErr w:type="spellStart"/>
      <w:r w:rsidRPr="004E3D82">
        <w:rPr>
          <w:lang w:val="fr-FR"/>
        </w:rPr>
        <w:t>idx_mv_parc_statut</w:t>
      </w:r>
      <w:proofErr w:type="spellEnd"/>
      <w:r w:rsidRPr="004E3D82">
        <w:rPr>
          <w:lang w:val="fr-FR"/>
        </w:rPr>
        <w:t xml:space="preserve"> sur MV_PARC_</w:t>
      </w:r>
      <w:proofErr w:type="gramStart"/>
      <w:r w:rsidRPr="004E3D82">
        <w:rPr>
          <w:lang w:val="fr-FR"/>
        </w:rPr>
        <w:t>GLOBAL(</w:t>
      </w:r>
      <w:proofErr w:type="spellStart"/>
      <w:proofErr w:type="gramEnd"/>
      <w:r w:rsidRPr="004E3D82">
        <w:rPr>
          <w:lang w:val="fr-FR"/>
        </w:rPr>
        <w:t>statut_materiel</w:t>
      </w:r>
      <w:proofErr w:type="spellEnd"/>
      <w:r w:rsidRPr="004E3D82">
        <w:rPr>
          <w:lang w:val="fr-FR"/>
        </w:rPr>
        <w:t xml:space="preserve">) a permis de redresser le </w:t>
      </w:r>
      <w:proofErr w:type="spellStart"/>
      <w:r w:rsidRPr="004E3D82">
        <w:rPr>
          <w:lang w:val="fr-FR"/>
        </w:rPr>
        <w:t>resultat</w:t>
      </w:r>
      <w:proofErr w:type="spellEnd"/>
      <w:r w:rsidRPr="004E3D82">
        <w:rPr>
          <w:lang w:val="fr-FR"/>
        </w:rPr>
        <w:t xml:space="preserve"> : le test Dashboard global </w:t>
      </w:r>
      <w:r w:rsidRPr="004E3D82">
        <w:rPr>
          <w:lang w:val="fr-FR"/>
        </w:rPr>
        <w:t xml:space="preserve">passe d'une </w:t>
      </w:r>
      <w:proofErr w:type="spellStart"/>
      <w:r w:rsidRPr="004E3D82">
        <w:rPr>
          <w:lang w:val="fr-FR"/>
        </w:rPr>
        <w:t>degradation</w:t>
      </w:r>
      <w:proofErr w:type="spellEnd"/>
      <w:r w:rsidRPr="004E3D82">
        <w:rPr>
          <w:lang w:val="fr-FR"/>
        </w:rPr>
        <w:t xml:space="preserve"> initiale a un gain positif de +39 %. Cette correction montre que l'optimisation ne se limite pas </w:t>
      </w:r>
      <w:proofErr w:type="spellStart"/>
      <w:r w:rsidRPr="004E3D82">
        <w:rPr>
          <w:lang w:val="fr-FR"/>
        </w:rPr>
        <w:t>a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creer</w:t>
      </w:r>
      <w:proofErr w:type="spellEnd"/>
      <w:r w:rsidRPr="004E3D82">
        <w:rPr>
          <w:lang w:val="fr-FR"/>
        </w:rPr>
        <w:t xml:space="preserve"> des vues ou des index sur les tables de base. Il faut aussi analyser les objets </w:t>
      </w:r>
      <w:proofErr w:type="spellStart"/>
      <w:r w:rsidRPr="004E3D82">
        <w:rPr>
          <w:lang w:val="fr-FR"/>
        </w:rPr>
        <w:t>derives</w:t>
      </w:r>
      <w:proofErr w:type="spellEnd"/>
      <w:r w:rsidRPr="004E3D82">
        <w:rPr>
          <w:lang w:val="fr-FR"/>
        </w:rPr>
        <w:t>, leur mode de stockage et les chemins d</w:t>
      </w:r>
      <w:r w:rsidRPr="004E3D82">
        <w:rPr>
          <w:lang w:val="fr-FR"/>
        </w:rPr>
        <w:t>'</w:t>
      </w:r>
      <w:proofErr w:type="spellStart"/>
      <w:r w:rsidRPr="004E3D82">
        <w:rPr>
          <w:lang w:val="fr-FR"/>
        </w:rPr>
        <w:t>acces</w:t>
      </w:r>
      <w:proofErr w:type="spellEnd"/>
      <w:r w:rsidRPr="004E3D82">
        <w:rPr>
          <w:lang w:val="fr-FR"/>
        </w:rPr>
        <w:t xml:space="preserve"> utilises par Oracle.</w:t>
      </w:r>
    </w:p>
    <w:p w:rsidR="001A39EA" w:rsidRPr="004E3D82" w:rsidRDefault="002A0B4F">
      <w:pPr>
        <w:pStyle w:val="Titre1"/>
        <w:rPr>
          <w:lang w:val="fr-FR"/>
        </w:rPr>
      </w:pPr>
      <w:r w:rsidRPr="004E3D82">
        <w:rPr>
          <w:sz w:val="36"/>
          <w:lang w:val="fr-FR"/>
        </w:rPr>
        <w:t xml:space="preserve">15. </w:t>
      </w:r>
      <w:proofErr w:type="spellStart"/>
      <w:r w:rsidRPr="004E3D82">
        <w:rPr>
          <w:sz w:val="36"/>
          <w:lang w:val="fr-FR"/>
        </w:rPr>
        <w:t>Implementation</w:t>
      </w:r>
      <w:proofErr w:type="spellEnd"/>
      <w:r w:rsidRPr="004E3D82">
        <w:rPr>
          <w:sz w:val="36"/>
          <w:lang w:val="fr-FR"/>
        </w:rPr>
        <w:t xml:space="preserve"> des concepts avances Oracle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La nouvelle base ne se limite pas au </w:t>
      </w:r>
      <w:proofErr w:type="spellStart"/>
      <w:r w:rsidRPr="004E3D82">
        <w:rPr>
          <w:lang w:val="fr-FR"/>
        </w:rPr>
        <w:t>schema</w:t>
      </w:r>
      <w:proofErr w:type="spellEnd"/>
      <w:r w:rsidRPr="004E3D82">
        <w:rPr>
          <w:lang w:val="fr-FR"/>
        </w:rPr>
        <w:t xml:space="preserve"> relationnel. Elle </w:t>
      </w:r>
      <w:proofErr w:type="spellStart"/>
      <w:r w:rsidRPr="004E3D82">
        <w:rPr>
          <w:lang w:val="fr-FR"/>
        </w:rPr>
        <w:t>integre</w:t>
      </w:r>
      <w:proofErr w:type="spellEnd"/>
      <w:r w:rsidRPr="004E3D82">
        <w:rPr>
          <w:lang w:val="fr-FR"/>
        </w:rPr>
        <w:t xml:space="preserve"> plusieurs concepts avances attendus dans le mini-projet : utilisateurs et </w:t>
      </w:r>
      <w:proofErr w:type="spellStart"/>
      <w:r w:rsidRPr="004E3D82">
        <w:rPr>
          <w:lang w:val="fr-FR"/>
        </w:rPr>
        <w:t>roles</w:t>
      </w:r>
      <w:proofErr w:type="spellEnd"/>
      <w:r w:rsidRPr="004E3D82">
        <w:rPr>
          <w:lang w:val="fr-FR"/>
        </w:rPr>
        <w:t xml:space="preserve"> Oracle, tablespaces, cluster, i</w:t>
      </w:r>
      <w:r w:rsidRPr="004E3D82">
        <w:rPr>
          <w:lang w:val="fr-FR"/>
        </w:rPr>
        <w:t xml:space="preserve">ndex, vues, PL/SQL, vues </w:t>
      </w:r>
      <w:proofErr w:type="spellStart"/>
      <w:r w:rsidRPr="004E3D82">
        <w:rPr>
          <w:lang w:val="fr-FR"/>
        </w:rPr>
        <w:t>materialisees</w:t>
      </w:r>
      <w:proofErr w:type="spellEnd"/>
      <w:r w:rsidRPr="004E3D82">
        <w:rPr>
          <w:lang w:val="fr-FR"/>
        </w:rPr>
        <w:t xml:space="preserve">, logique BDDR et plans de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>.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Cette organisation permet de </w:t>
      </w:r>
      <w:proofErr w:type="spellStart"/>
      <w:r w:rsidRPr="004E3D82">
        <w:rPr>
          <w:lang w:val="fr-FR"/>
        </w:rPr>
        <w:t>separer</w:t>
      </w:r>
      <w:proofErr w:type="spellEnd"/>
      <w:r w:rsidRPr="004E3D82">
        <w:rPr>
          <w:lang w:val="fr-FR"/>
        </w:rPr>
        <w:t xml:space="preserve"> clairement la structure de la base, l'optimisation, l'automatisation PL/SQL et la logique BDDR. Elle facilite aussi la lecture du </w:t>
      </w:r>
      <w:proofErr w:type="spellStart"/>
      <w:r w:rsidRPr="004E3D82">
        <w:rPr>
          <w:lang w:val="fr-FR"/>
        </w:rPr>
        <w:t>depot</w:t>
      </w:r>
      <w:proofErr w:type="spellEnd"/>
      <w:r w:rsidRPr="004E3D82">
        <w:rPr>
          <w:lang w:val="fr-FR"/>
        </w:rPr>
        <w:t xml:space="preserve"> et l'</w:t>
      </w:r>
      <w:proofErr w:type="spellStart"/>
      <w:r w:rsidRPr="004E3D82">
        <w:rPr>
          <w:lang w:val="fr-FR"/>
        </w:rPr>
        <w:t>exe</w:t>
      </w:r>
      <w:r w:rsidRPr="004E3D82">
        <w:rPr>
          <w:lang w:val="fr-FR"/>
        </w:rPr>
        <w:t>cution</w:t>
      </w:r>
      <w:proofErr w:type="spellEnd"/>
      <w:r w:rsidRPr="004E3D82">
        <w:rPr>
          <w:lang w:val="fr-FR"/>
        </w:rPr>
        <w:t xml:space="preserve"> progressive des scripts.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Les concepts avances sont repartis dans les scripts Oracle : 01_init_oracle.sql </w:t>
      </w:r>
      <w:proofErr w:type="spellStart"/>
      <w:r w:rsidRPr="004E3D82">
        <w:rPr>
          <w:lang w:val="fr-FR"/>
        </w:rPr>
        <w:t>cree</w:t>
      </w:r>
      <w:proofErr w:type="spellEnd"/>
      <w:r w:rsidRPr="004E3D82">
        <w:rPr>
          <w:lang w:val="fr-FR"/>
        </w:rPr>
        <w:t xml:space="preserve"> les </w:t>
      </w:r>
      <w:proofErr w:type="spellStart"/>
      <w:r w:rsidRPr="004E3D82">
        <w:rPr>
          <w:lang w:val="fr-FR"/>
        </w:rPr>
        <w:t>users</w:t>
      </w:r>
      <w:proofErr w:type="spellEnd"/>
      <w:r w:rsidRPr="004E3D82">
        <w:rPr>
          <w:lang w:val="fr-FR"/>
        </w:rPr>
        <w:t xml:space="preserve">, </w:t>
      </w:r>
      <w:proofErr w:type="spellStart"/>
      <w:r w:rsidRPr="004E3D82">
        <w:rPr>
          <w:lang w:val="fr-FR"/>
        </w:rPr>
        <w:t>roles</w:t>
      </w:r>
      <w:proofErr w:type="spellEnd"/>
      <w:r w:rsidRPr="004E3D82">
        <w:rPr>
          <w:lang w:val="fr-FR"/>
        </w:rPr>
        <w:t xml:space="preserve"> et tablespaces ; 02_schema.sql </w:t>
      </w:r>
      <w:proofErr w:type="spellStart"/>
      <w:r w:rsidRPr="004E3D82">
        <w:rPr>
          <w:lang w:val="fr-FR"/>
        </w:rPr>
        <w:t>cree</w:t>
      </w:r>
      <w:proofErr w:type="spellEnd"/>
      <w:r w:rsidRPr="004E3D82">
        <w:rPr>
          <w:lang w:val="fr-FR"/>
        </w:rPr>
        <w:t xml:space="preserve"> le cluster et le </w:t>
      </w:r>
      <w:proofErr w:type="spellStart"/>
      <w:r w:rsidRPr="004E3D82">
        <w:rPr>
          <w:lang w:val="fr-FR"/>
        </w:rPr>
        <w:t>schema</w:t>
      </w:r>
      <w:proofErr w:type="spellEnd"/>
      <w:r w:rsidRPr="004E3D82">
        <w:rPr>
          <w:lang w:val="fr-FR"/>
        </w:rPr>
        <w:t xml:space="preserve"> relationnel ; 03_indexes.sql concentre les index de performanc</w:t>
      </w:r>
      <w:r w:rsidRPr="004E3D82">
        <w:rPr>
          <w:lang w:val="fr-FR"/>
        </w:rPr>
        <w:t xml:space="preserve">e ; 04_views.sql </w:t>
      </w:r>
      <w:proofErr w:type="spellStart"/>
      <w:r w:rsidRPr="004E3D82">
        <w:rPr>
          <w:lang w:val="fr-FR"/>
        </w:rPr>
        <w:t>definit</w:t>
      </w:r>
      <w:proofErr w:type="spellEnd"/>
      <w:r w:rsidRPr="004E3D82">
        <w:rPr>
          <w:lang w:val="fr-FR"/>
        </w:rPr>
        <w:t xml:space="preserve"> les vues </w:t>
      </w:r>
      <w:proofErr w:type="spellStart"/>
      <w:r w:rsidRPr="004E3D82">
        <w:rPr>
          <w:lang w:val="fr-FR"/>
        </w:rPr>
        <w:t>metier</w:t>
      </w:r>
      <w:proofErr w:type="spellEnd"/>
      <w:r w:rsidRPr="004E3D82">
        <w:rPr>
          <w:lang w:val="fr-FR"/>
        </w:rPr>
        <w:t xml:space="preserve"> ; 05_plsql.sql regroupe les triggers, </w:t>
      </w:r>
      <w:proofErr w:type="spellStart"/>
      <w:r w:rsidRPr="004E3D82">
        <w:rPr>
          <w:lang w:val="fr-FR"/>
        </w:rPr>
        <w:t>procedures</w:t>
      </w:r>
      <w:proofErr w:type="spellEnd"/>
      <w:r w:rsidRPr="004E3D82">
        <w:rPr>
          <w:lang w:val="fr-FR"/>
        </w:rPr>
        <w:t>, fonctions et curseurs ; 06_bddr.sql simule la fragmentation Cergy/Pau et les vues globales.</w:t>
      </w:r>
    </w:p>
    <w:p w:rsidR="001A39EA" w:rsidRPr="004E3D82" w:rsidRDefault="002A0B4F">
      <w:pPr>
        <w:pStyle w:val="Titre2"/>
        <w:rPr>
          <w:lang w:val="fr-FR"/>
        </w:rPr>
      </w:pPr>
      <w:r w:rsidRPr="004E3D82">
        <w:rPr>
          <w:sz w:val="28"/>
          <w:lang w:val="fr-FR"/>
        </w:rPr>
        <w:t xml:space="preserve">15.1 PL/SQL : automatisation et </w:t>
      </w:r>
      <w:proofErr w:type="spellStart"/>
      <w:r w:rsidRPr="004E3D82">
        <w:rPr>
          <w:sz w:val="28"/>
          <w:lang w:val="fr-FR"/>
        </w:rPr>
        <w:t>coherence</w:t>
      </w:r>
      <w:proofErr w:type="spellEnd"/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Les triggers garantissent la </w:t>
      </w:r>
      <w:proofErr w:type="spellStart"/>
      <w:r w:rsidRPr="004E3D82">
        <w:rPr>
          <w:lang w:val="fr-FR"/>
        </w:rPr>
        <w:t>co</w:t>
      </w:r>
      <w:r w:rsidRPr="004E3D82">
        <w:rPr>
          <w:lang w:val="fr-FR"/>
        </w:rPr>
        <w:t>herence</w:t>
      </w:r>
      <w:proofErr w:type="spellEnd"/>
      <w:r w:rsidRPr="004E3D82">
        <w:rPr>
          <w:lang w:val="fr-FR"/>
        </w:rPr>
        <w:t xml:space="preserve"> des </w:t>
      </w:r>
      <w:proofErr w:type="spellStart"/>
      <w:r w:rsidRPr="004E3D82">
        <w:rPr>
          <w:lang w:val="fr-FR"/>
        </w:rPr>
        <w:t>donnees</w:t>
      </w:r>
      <w:proofErr w:type="spellEnd"/>
      <w:r w:rsidRPr="004E3D82">
        <w:rPr>
          <w:lang w:val="fr-FR"/>
        </w:rPr>
        <w:t xml:space="preserve"> : mise </w:t>
      </w:r>
      <w:proofErr w:type="spellStart"/>
      <w:r w:rsidRPr="004E3D82">
        <w:rPr>
          <w:lang w:val="fr-FR"/>
        </w:rPr>
        <w:t>a</w:t>
      </w:r>
      <w:proofErr w:type="spellEnd"/>
      <w:r w:rsidRPr="004E3D82">
        <w:rPr>
          <w:lang w:val="fr-FR"/>
        </w:rPr>
        <w:t xml:space="preserve"> jour automatique de </w:t>
      </w:r>
      <w:proofErr w:type="spellStart"/>
      <w:r w:rsidRPr="004E3D82">
        <w:rPr>
          <w:lang w:val="fr-FR"/>
        </w:rPr>
        <w:t>date_modification</w:t>
      </w:r>
      <w:proofErr w:type="spellEnd"/>
      <w:r w:rsidRPr="004E3D82">
        <w:rPr>
          <w:lang w:val="fr-FR"/>
        </w:rPr>
        <w:t xml:space="preserve">, historisation des changements d'affectation, </w:t>
      </w:r>
      <w:proofErr w:type="spellStart"/>
      <w:r w:rsidRPr="004E3D82">
        <w:rPr>
          <w:lang w:val="fr-FR"/>
        </w:rPr>
        <w:t>controle</w:t>
      </w:r>
      <w:proofErr w:type="spellEnd"/>
      <w:r w:rsidRPr="004E3D82">
        <w:rPr>
          <w:lang w:val="fr-FR"/>
        </w:rPr>
        <w:t xml:space="preserve"> du site entre </w:t>
      </w:r>
      <w:proofErr w:type="spellStart"/>
      <w:r w:rsidRPr="004E3D82">
        <w:rPr>
          <w:lang w:val="fr-FR"/>
        </w:rPr>
        <w:t>materiel</w:t>
      </w:r>
      <w:proofErr w:type="spellEnd"/>
      <w:r w:rsidRPr="004E3D82">
        <w:rPr>
          <w:lang w:val="fr-FR"/>
        </w:rPr>
        <w:t xml:space="preserve"> et utilisateur, </w:t>
      </w:r>
      <w:proofErr w:type="spellStart"/>
      <w:r w:rsidRPr="004E3D82">
        <w:rPr>
          <w:lang w:val="fr-FR"/>
        </w:rPr>
        <w:t>verification</w:t>
      </w:r>
      <w:proofErr w:type="spellEnd"/>
      <w:r w:rsidRPr="004E3D82">
        <w:rPr>
          <w:lang w:val="fr-FR"/>
        </w:rPr>
        <w:t xml:space="preserve"> de </w:t>
      </w:r>
      <w:proofErr w:type="spellStart"/>
      <w:r w:rsidRPr="004E3D82">
        <w:rPr>
          <w:lang w:val="fr-FR"/>
        </w:rPr>
        <w:t>coherence</w:t>
      </w:r>
      <w:proofErr w:type="spellEnd"/>
      <w:r w:rsidRPr="004E3D82">
        <w:rPr>
          <w:lang w:val="fr-FR"/>
        </w:rPr>
        <w:t xml:space="preserve"> entre </w:t>
      </w:r>
      <w:proofErr w:type="spellStart"/>
      <w:r w:rsidRPr="004E3D82">
        <w:rPr>
          <w:lang w:val="fr-FR"/>
        </w:rPr>
        <w:t>sous-reseau</w:t>
      </w:r>
      <w:proofErr w:type="spellEnd"/>
      <w:r w:rsidRPr="004E3D82">
        <w:rPr>
          <w:lang w:val="fr-FR"/>
        </w:rPr>
        <w:t xml:space="preserve"> et VLAN, et </w:t>
      </w:r>
      <w:proofErr w:type="spellStart"/>
      <w:r w:rsidRPr="004E3D82">
        <w:rPr>
          <w:lang w:val="fr-FR"/>
        </w:rPr>
        <w:t>controle</w:t>
      </w:r>
      <w:proofErr w:type="spellEnd"/>
      <w:r w:rsidRPr="004E3D82">
        <w:rPr>
          <w:lang w:val="fr-FR"/>
        </w:rPr>
        <w:t xml:space="preserve"> entre adresse IP, interface et</w:t>
      </w:r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sous-reseau</w:t>
      </w:r>
      <w:proofErr w:type="spellEnd"/>
      <w:r w:rsidRPr="004E3D82">
        <w:rPr>
          <w:lang w:val="fr-FR"/>
        </w:rPr>
        <w:t xml:space="preserve">. Ces </w:t>
      </w:r>
      <w:proofErr w:type="spellStart"/>
      <w:r w:rsidRPr="004E3D82">
        <w:rPr>
          <w:lang w:val="fr-FR"/>
        </w:rPr>
        <w:t>regles</w:t>
      </w:r>
      <w:proofErr w:type="spellEnd"/>
      <w:r w:rsidRPr="004E3D82">
        <w:rPr>
          <w:lang w:val="fr-FR"/>
        </w:rPr>
        <w:t xml:space="preserve"> limitent les </w:t>
      </w:r>
      <w:proofErr w:type="spellStart"/>
      <w:r w:rsidRPr="004E3D82">
        <w:rPr>
          <w:lang w:val="fr-FR"/>
        </w:rPr>
        <w:t>incoherences</w:t>
      </w:r>
      <w:proofErr w:type="spellEnd"/>
      <w:r w:rsidRPr="004E3D82">
        <w:rPr>
          <w:lang w:val="fr-FR"/>
        </w:rPr>
        <w:t xml:space="preserve"> qui pourraient apparaitre si les insertions </w:t>
      </w:r>
      <w:proofErr w:type="spellStart"/>
      <w:r w:rsidRPr="004E3D82">
        <w:rPr>
          <w:lang w:val="fr-FR"/>
        </w:rPr>
        <w:t>etaient</w:t>
      </w:r>
      <w:proofErr w:type="spellEnd"/>
      <w:r w:rsidRPr="004E3D82">
        <w:rPr>
          <w:lang w:val="fr-FR"/>
        </w:rPr>
        <w:t xml:space="preserve"> faites directement par SQL.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Les </w:t>
      </w:r>
      <w:proofErr w:type="spellStart"/>
      <w:r w:rsidRPr="004E3D82">
        <w:rPr>
          <w:lang w:val="fr-FR"/>
        </w:rPr>
        <w:t>procedures</w:t>
      </w:r>
      <w:proofErr w:type="spellEnd"/>
      <w:r w:rsidRPr="004E3D82">
        <w:rPr>
          <w:lang w:val="fr-FR"/>
        </w:rPr>
        <w:t xml:space="preserve"> et fonctions apportent une couche </w:t>
      </w:r>
      <w:proofErr w:type="spellStart"/>
      <w:r w:rsidRPr="004E3D82">
        <w:rPr>
          <w:lang w:val="fr-FR"/>
        </w:rPr>
        <w:t>metier</w:t>
      </w:r>
      <w:proofErr w:type="spellEnd"/>
      <w:r w:rsidRPr="004E3D82">
        <w:rPr>
          <w:lang w:val="fr-FR"/>
        </w:rPr>
        <w:t xml:space="preserve"> : </w:t>
      </w:r>
      <w:proofErr w:type="spellStart"/>
      <w:r w:rsidRPr="004E3D82">
        <w:rPr>
          <w:lang w:val="fr-FR"/>
        </w:rPr>
        <w:t>affecter_materiel</w:t>
      </w:r>
      <w:proofErr w:type="spellEnd"/>
      <w:r w:rsidRPr="004E3D82">
        <w:rPr>
          <w:lang w:val="fr-FR"/>
        </w:rPr>
        <w:t xml:space="preserve"> automatise l'affectation d'un </w:t>
      </w:r>
      <w:proofErr w:type="spellStart"/>
      <w:r w:rsidRPr="004E3D82">
        <w:rPr>
          <w:lang w:val="fr-FR"/>
        </w:rPr>
        <w:t>materiel</w:t>
      </w:r>
      <w:proofErr w:type="spellEnd"/>
      <w:r w:rsidRPr="004E3D82">
        <w:rPr>
          <w:lang w:val="fr-FR"/>
        </w:rPr>
        <w:t xml:space="preserve"> a un utili</w:t>
      </w:r>
      <w:r w:rsidRPr="004E3D82">
        <w:rPr>
          <w:lang w:val="fr-FR"/>
        </w:rPr>
        <w:t xml:space="preserve">sateur, </w:t>
      </w:r>
      <w:proofErr w:type="spellStart"/>
      <w:r w:rsidRPr="004E3D82">
        <w:rPr>
          <w:lang w:val="fr-FR"/>
        </w:rPr>
        <w:t>liberer_materiel</w:t>
      </w:r>
      <w:proofErr w:type="spellEnd"/>
      <w:r w:rsidRPr="004E3D82">
        <w:rPr>
          <w:lang w:val="fr-FR"/>
        </w:rPr>
        <w:t xml:space="preserve"> remet un </w:t>
      </w:r>
      <w:proofErr w:type="spellStart"/>
      <w:r w:rsidRPr="004E3D82">
        <w:rPr>
          <w:lang w:val="fr-FR"/>
        </w:rPr>
        <w:t>materiel</w:t>
      </w:r>
      <w:proofErr w:type="spellEnd"/>
      <w:r w:rsidRPr="004E3D82">
        <w:rPr>
          <w:lang w:val="fr-FR"/>
        </w:rPr>
        <w:t xml:space="preserve"> en stock, </w:t>
      </w:r>
      <w:proofErr w:type="spellStart"/>
      <w:r w:rsidRPr="004E3D82">
        <w:rPr>
          <w:lang w:val="fr-FR"/>
        </w:rPr>
        <w:t>nb_materiels_site</w:t>
      </w:r>
      <w:proofErr w:type="spellEnd"/>
      <w:r w:rsidRPr="004E3D82">
        <w:rPr>
          <w:lang w:val="fr-FR"/>
        </w:rPr>
        <w:t xml:space="preserve"> et </w:t>
      </w:r>
      <w:proofErr w:type="spellStart"/>
      <w:r w:rsidRPr="004E3D82">
        <w:rPr>
          <w:lang w:val="fr-FR"/>
        </w:rPr>
        <w:t>nb_materiels_site_statut</w:t>
      </w:r>
      <w:proofErr w:type="spellEnd"/>
      <w:r w:rsidRPr="004E3D82">
        <w:rPr>
          <w:lang w:val="fr-FR"/>
        </w:rPr>
        <w:t xml:space="preserve"> fournissent des indicateurs de suivi, tandis que </w:t>
      </w:r>
      <w:proofErr w:type="spellStart"/>
      <w:r w:rsidRPr="004E3D82">
        <w:rPr>
          <w:lang w:val="fr-FR"/>
        </w:rPr>
        <w:t>ip_disponible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controle</w:t>
      </w:r>
      <w:proofErr w:type="spellEnd"/>
      <w:r w:rsidRPr="004E3D82">
        <w:rPr>
          <w:lang w:val="fr-FR"/>
        </w:rPr>
        <w:t xml:space="preserve"> la </w:t>
      </w:r>
      <w:proofErr w:type="spellStart"/>
      <w:r w:rsidRPr="004E3D82">
        <w:rPr>
          <w:lang w:val="fr-FR"/>
        </w:rPr>
        <w:t>disponibilite</w:t>
      </w:r>
      <w:proofErr w:type="spellEnd"/>
      <w:r w:rsidRPr="004E3D82">
        <w:rPr>
          <w:lang w:val="fr-FR"/>
        </w:rPr>
        <w:t xml:space="preserve"> d'une adresse IP. Les curseurs explicites permettent de parcourir le</w:t>
      </w:r>
      <w:r w:rsidRPr="004E3D82">
        <w:rPr>
          <w:lang w:val="fr-FR"/>
        </w:rPr>
        <w:t xml:space="preserve">s IP actives ou de produire une </w:t>
      </w:r>
      <w:proofErr w:type="spellStart"/>
      <w:r w:rsidRPr="004E3D82">
        <w:rPr>
          <w:lang w:val="fr-FR"/>
        </w:rPr>
        <w:t>synthese</w:t>
      </w:r>
      <w:proofErr w:type="spellEnd"/>
      <w:r w:rsidRPr="004E3D82">
        <w:rPr>
          <w:lang w:val="fr-FR"/>
        </w:rPr>
        <w:t xml:space="preserve"> du parc par site.</w:t>
      </w:r>
    </w:p>
    <w:p w:rsidR="001A39EA" w:rsidRPr="004E3D82" w:rsidRDefault="002A0B4F">
      <w:pPr>
        <w:pStyle w:val="Titre2"/>
        <w:rPr>
          <w:lang w:val="fr-FR"/>
        </w:rPr>
      </w:pPr>
      <w:r w:rsidRPr="004E3D82">
        <w:rPr>
          <w:sz w:val="28"/>
          <w:lang w:val="fr-FR"/>
        </w:rPr>
        <w:t>15.2 BDDR : fragmentation logique Cergy/Pau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La </w:t>
      </w:r>
      <w:proofErr w:type="spellStart"/>
      <w:r w:rsidRPr="004E3D82">
        <w:rPr>
          <w:lang w:val="fr-FR"/>
        </w:rPr>
        <w:t>strategie</w:t>
      </w:r>
      <w:proofErr w:type="spellEnd"/>
      <w:r w:rsidRPr="004E3D82">
        <w:rPr>
          <w:lang w:val="fr-FR"/>
        </w:rPr>
        <w:t xml:space="preserve"> BDDR repose sur une fragmentation horizontale logique par </w:t>
      </w:r>
      <w:proofErr w:type="spellStart"/>
      <w:r w:rsidRPr="004E3D82">
        <w:rPr>
          <w:lang w:val="fr-FR"/>
        </w:rPr>
        <w:t>id_site</w:t>
      </w:r>
      <w:proofErr w:type="spellEnd"/>
      <w:r w:rsidRPr="004E3D82">
        <w:rPr>
          <w:lang w:val="fr-FR"/>
        </w:rPr>
        <w:t xml:space="preserve">. Dans l'environnement de test, une seule instance Oracle est </w:t>
      </w:r>
      <w:proofErr w:type="spellStart"/>
      <w:r w:rsidRPr="004E3D82">
        <w:rPr>
          <w:lang w:val="fr-FR"/>
        </w:rPr>
        <w:t>utilisee</w:t>
      </w:r>
      <w:proofErr w:type="spellEnd"/>
      <w:r w:rsidRPr="004E3D82">
        <w:rPr>
          <w:lang w:val="fr-FR"/>
        </w:rPr>
        <w:t>, mai</w:t>
      </w:r>
      <w:r w:rsidRPr="004E3D82">
        <w:rPr>
          <w:lang w:val="fr-FR"/>
        </w:rPr>
        <w:t xml:space="preserve">s les fragments Cergy et Pau sont </w:t>
      </w:r>
      <w:proofErr w:type="spellStart"/>
      <w:r w:rsidRPr="004E3D82">
        <w:rPr>
          <w:lang w:val="fr-FR"/>
        </w:rPr>
        <w:t>representes</w:t>
      </w:r>
      <w:proofErr w:type="spellEnd"/>
      <w:r w:rsidRPr="004E3D82">
        <w:rPr>
          <w:lang w:val="fr-FR"/>
        </w:rPr>
        <w:t xml:space="preserve"> par des vues locales. Les vues globales sont reconstruites avec UNION ALL. Cette solution respecte le principe des bases reparties tout en restant </w:t>
      </w:r>
      <w:proofErr w:type="spellStart"/>
      <w:r w:rsidRPr="004E3D82">
        <w:rPr>
          <w:lang w:val="fr-FR"/>
        </w:rPr>
        <w:t>executable</w:t>
      </w:r>
      <w:proofErr w:type="spellEnd"/>
      <w:r w:rsidRPr="004E3D82">
        <w:rPr>
          <w:lang w:val="fr-FR"/>
        </w:rPr>
        <w:t xml:space="preserve"> sans infrastructure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 complexe.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Les </w:t>
      </w:r>
      <w:proofErr w:type="spellStart"/>
      <w:r w:rsidRPr="004E3D82">
        <w:rPr>
          <w:lang w:val="fr-FR"/>
        </w:rPr>
        <w:t>donnees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ope</w:t>
      </w:r>
      <w:r w:rsidRPr="004E3D82">
        <w:rPr>
          <w:lang w:val="fr-FR"/>
        </w:rPr>
        <w:t>rationnelles</w:t>
      </w:r>
      <w:proofErr w:type="spellEnd"/>
      <w:r w:rsidRPr="004E3D82">
        <w:rPr>
          <w:lang w:val="fr-FR"/>
        </w:rPr>
        <w:t xml:space="preserve"> volumineuses, comme MATERIEL, UTILISATEUR, LOCALISATION, EQUIPEMENT_RESEAU, INTERFACE_RESEAU, ADRESSE_IP et HISTO_AFFECTATION, sont </w:t>
      </w:r>
      <w:proofErr w:type="spellStart"/>
      <w:r w:rsidRPr="004E3D82">
        <w:rPr>
          <w:lang w:val="fr-FR"/>
        </w:rPr>
        <w:t>fragmentees</w:t>
      </w:r>
      <w:proofErr w:type="spellEnd"/>
      <w:r w:rsidRPr="004E3D82">
        <w:rPr>
          <w:lang w:val="fr-FR"/>
        </w:rPr>
        <w:t xml:space="preserve"> par site. Les </w:t>
      </w:r>
      <w:proofErr w:type="spellStart"/>
      <w:r w:rsidRPr="004E3D82">
        <w:rPr>
          <w:lang w:val="fr-FR"/>
        </w:rPr>
        <w:t>referentiels</w:t>
      </w:r>
      <w:proofErr w:type="spellEnd"/>
      <w:r w:rsidRPr="004E3D82">
        <w:rPr>
          <w:lang w:val="fr-FR"/>
        </w:rPr>
        <w:t xml:space="preserve"> peu volumineux, comme SITE et ROLE, sont </w:t>
      </w:r>
      <w:proofErr w:type="spellStart"/>
      <w:r w:rsidRPr="004E3D82">
        <w:rPr>
          <w:lang w:val="fr-FR"/>
        </w:rPr>
        <w:t>consideres</w:t>
      </w:r>
      <w:proofErr w:type="spellEnd"/>
      <w:r w:rsidRPr="004E3D82">
        <w:rPr>
          <w:lang w:val="fr-FR"/>
        </w:rPr>
        <w:t xml:space="preserve"> comme </w:t>
      </w:r>
      <w:proofErr w:type="spellStart"/>
      <w:r w:rsidRPr="004E3D82">
        <w:rPr>
          <w:lang w:val="fr-FR"/>
        </w:rPr>
        <w:lastRenderedPageBreak/>
        <w:t>repliques</w:t>
      </w:r>
      <w:proofErr w:type="spellEnd"/>
      <w:r w:rsidRPr="004E3D82">
        <w:rPr>
          <w:lang w:val="fr-FR"/>
        </w:rPr>
        <w:t>. Dan</w:t>
      </w:r>
      <w:r w:rsidRPr="004E3D82">
        <w:rPr>
          <w:lang w:val="fr-FR"/>
        </w:rPr>
        <w:t xml:space="preserve">s une architecture de production, cette simulation pourrait </w:t>
      </w:r>
      <w:proofErr w:type="spellStart"/>
      <w:r w:rsidRPr="004E3D82">
        <w:rPr>
          <w:lang w:val="fr-FR"/>
        </w:rPr>
        <w:t>etre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remplacee</w:t>
      </w:r>
      <w:proofErr w:type="spellEnd"/>
      <w:r w:rsidRPr="004E3D82">
        <w:rPr>
          <w:lang w:val="fr-FR"/>
        </w:rPr>
        <w:t xml:space="preserve"> par deux instances Oracle ou deux </w:t>
      </w:r>
      <w:proofErr w:type="spellStart"/>
      <w:r w:rsidRPr="004E3D82">
        <w:rPr>
          <w:lang w:val="fr-FR"/>
        </w:rPr>
        <w:t>schemas</w:t>
      </w:r>
      <w:proofErr w:type="spellEnd"/>
      <w:r w:rsidRPr="004E3D82">
        <w:rPr>
          <w:lang w:val="fr-FR"/>
        </w:rPr>
        <w:t xml:space="preserve"> relies par des </w:t>
      </w:r>
      <w:proofErr w:type="spellStart"/>
      <w:r w:rsidRPr="004E3D82">
        <w:rPr>
          <w:lang w:val="fr-FR"/>
        </w:rPr>
        <w:t>database</w:t>
      </w:r>
      <w:proofErr w:type="spellEnd"/>
      <w:r w:rsidRPr="004E3D82">
        <w:rPr>
          <w:lang w:val="fr-FR"/>
        </w:rPr>
        <w:t xml:space="preserve"> links.</w:t>
      </w:r>
    </w:p>
    <w:p w:rsidR="001A39EA" w:rsidRPr="004E3D82" w:rsidRDefault="002A0B4F">
      <w:pPr>
        <w:pStyle w:val="Titre1"/>
        <w:rPr>
          <w:lang w:val="fr-FR"/>
        </w:rPr>
      </w:pPr>
      <w:r w:rsidRPr="004E3D82">
        <w:rPr>
          <w:sz w:val="36"/>
          <w:lang w:val="fr-FR"/>
        </w:rPr>
        <w:t xml:space="preserve">16. </w:t>
      </w:r>
      <w:proofErr w:type="spellStart"/>
      <w:r w:rsidRPr="004E3D82">
        <w:rPr>
          <w:sz w:val="36"/>
          <w:lang w:val="fr-FR"/>
        </w:rPr>
        <w:t>Synthese</w:t>
      </w:r>
      <w:proofErr w:type="spellEnd"/>
      <w:r w:rsidRPr="004E3D82">
        <w:rPr>
          <w:sz w:val="36"/>
          <w:lang w:val="fr-FR"/>
        </w:rPr>
        <w:t xml:space="preserve"> finale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 xml:space="preserve">Le projet aboutit </w:t>
      </w:r>
      <w:proofErr w:type="spellStart"/>
      <w:proofErr w:type="gramStart"/>
      <w:r w:rsidRPr="004E3D82">
        <w:rPr>
          <w:lang w:val="fr-FR"/>
        </w:rPr>
        <w:t>a</w:t>
      </w:r>
      <w:proofErr w:type="spellEnd"/>
      <w:proofErr w:type="gramEnd"/>
      <w:r w:rsidRPr="004E3D82">
        <w:rPr>
          <w:lang w:val="fr-FR"/>
        </w:rPr>
        <w:t xml:space="preserve"> une base cible plus </w:t>
      </w:r>
      <w:proofErr w:type="spellStart"/>
      <w:r w:rsidRPr="004E3D82">
        <w:rPr>
          <w:lang w:val="fr-FR"/>
        </w:rPr>
        <w:t>specialisee</w:t>
      </w:r>
      <w:proofErr w:type="spellEnd"/>
      <w:r w:rsidRPr="004E3D82">
        <w:rPr>
          <w:lang w:val="fr-FR"/>
        </w:rPr>
        <w:t xml:space="preserve"> que le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GLPI original pour le </w:t>
      </w:r>
      <w:proofErr w:type="spellStart"/>
      <w:r w:rsidRPr="004E3D82">
        <w:rPr>
          <w:lang w:val="fr-FR"/>
        </w:rPr>
        <w:t>perimetre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etudie</w:t>
      </w:r>
      <w:proofErr w:type="spellEnd"/>
      <w:r w:rsidRPr="004E3D82">
        <w:rPr>
          <w:lang w:val="fr-FR"/>
        </w:rPr>
        <w:t xml:space="preserve">. Le </w:t>
      </w:r>
      <w:proofErr w:type="spellStart"/>
      <w:r w:rsidRPr="004E3D82">
        <w:rPr>
          <w:lang w:val="fr-FR"/>
        </w:rPr>
        <w:t>modele</w:t>
      </w:r>
      <w:proofErr w:type="spellEnd"/>
      <w:r w:rsidRPr="004E3D82">
        <w:rPr>
          <w:lang w:val="fr-FR"/>
        </w:rPr>
        <w:t xml:space="preserve"> introduit SITE comme dimension centrale, clarifie les relations par des </w:t>
      </w:r>
      <w:proofErr w:type="spellStart"/>
      <w:r w:rsidRPr="004E3D82">
        <w:rPr>
          <w:lang w:val="fr-FR"/>
        </w:rPr>
        <w:t>cles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etrangeres</w:t>
      </w:r>
      <w:proofErr w:type="spellEnd"/>
      <w:r w:rsidRPr="004E3D82">
        <w:rPr>
          <w:lang w:val="fr-FR"/>
        </w:rPr>
        <w:t xml:space="preserve"> explicites, facilite la reconstruction du parc et de la topologie </w:t>
      </w:r>
      <w:proofErr w:type="spellStart"/>
      <w:r w:rsidRPr="004E3D82">
        <w:rPr>
          <w:lang w:val="fr-FR"/>
        </w:rPr>
        <w:t>reseau</w:t>
      </w:r>
      <w:proofErr w:type="spellEnd"/>
      <w:r w:rsidRPr="004E3D82">
        <w:rPr>
          <w:lang w:val="fr-FR"/>
        </w:rPr>
        <w:t xml:space="preserve">, et </w:t>
      </w:r>
      <w:proofErr w:type="spellStart"/>
      <w:r w:rsidRPr="004E3D82">
        <w:rPr>
          <w:lang w:val="fr-FR"/>
        </w:rPr>
        <w:t>integre</w:t>
      </w:r>
      <w:proofErr w:type="spellEnd"/>
      <w:r w:rsidRPr="004E3D82">
        <w:rPr>
          <w:lang w:val="fr-FR"/>
        </w:rPr>
        <w:t xml:space="preserve"> une logique BDDR </w:t>
      </w:r>
      <w:proofErr w:type="spellStart"/>
      <w:r w:rsidRPr="004E3D82">
        <w:rPr>
          <w:lang w:val="fr-FR"/>
        </w:rPr>
        <w:t>adaptee</w:t>
      </w:r>
      <w:proofErr w:type="spellEnd"/>
      <w:r w:rsidRPr="004E3D82">
        <w:rPr>
          <w:lang w:val="fr-FR"/>
        </w:rPr>
        <w:t xml:space="preserve"> aux sites de Cergy et Pau.</w:t>
      </w:r>
    </w:p>
    <w:p w:rsidR="001A39EA" w:rsidRPr="004E3D82" w:rsidRDefault="002A0B4F">
      <w:pPr>
        <w:jc w:val="both"/>
        <w:rPr>
          <w:lang w:val="fr-FR"/>
        </w:rPr>
      </w:pPr>
      <w:r w:rsidRPr="004E3D82">
        <w:rPr>
          <w:lang w:val="fr-FR"/>
        </w:rPr>
        <w:t>Les</w:t>
      </w:r>
      <w:r w:rsidRPr="004E3D82">
        <w:rPr>
          <w:lang w:val="fr-FR"/>
        </w:rPr>
        <w:t xml:space="preserve"> tests de performance confirment l'</w:t>
      </w:r>
      <w:proofErr w:type="spellStart"/>
      <w:r w:rsidRPr="004E3D82">
        <w:rPr>
          <w:lang w:val="fr-FR"/>
        </w:rPr>
        <w:t>interet</w:t>
      </w:r>
      <w:proofErr w:type="spellEnd"/>
      <w:r w:rsidRPr="004E3D82">
        <w:rPr>
          <w:lang w:val="fr-FR"/>
        </w:rPr>
        <w:t xml:space="preserve"> de cette architecture : les </w:t>
      </w:r>
      <w:proofErr w:type="spellStart"/>
      <w:r w:rsidRPr="004E3D82">
        <w:rPr>
          <w:lang w:val="fr-FR"/>
        </w:rPr>
        <w:t>requetes</w:t>
      </w:r>
      <w:proofErr w:type="spellEnd"/>
      <w:r w:rsidRPr="004E3D82">
        <w:rPr>
          <w:lang w:val="fr-FR"/>
        </w:rPr>
        <w:t xml:space="preserve"> locales </w:t>
      </w:r>
      <w:proofErr w:type="spellStart"/>
      <w:r w:rsidRPr="004E3D82">
        <w:rPr>
          <w:lang w:val="fr-FR"/>
        </w:rPr>
        <w:t>beneficiaient</w:t>
      </w:r>
      <w:proofErr w:type="spellEnd"/>
      <w:r w:rsidRPr="004E3D82">
        <w:rPr>
          <w:lang w:val="fr-FR"/>
        </w:rPr>
        <w:t xml:space="preserve"> fortement des index composes, tandis que les tableaux de bord globaux ont </w:t>
      </w:r>
      <w:proofErr w:type="spellStart"/>
      <w:r w:rsidRPr="004E3D82">
        <w:rPr>
          <w:lang w:val="fr-FR"/>
        </w:rPr>
        <w:t>ete</w:t>
      </w:r>
      <w:proofErr w:type="spellEnd"/>
      <w:r w:rsidRPr="004E3D82">
        <w:rPr>
          <w:lang w:val="fr-FR"/>
        </w:rPr>
        <w:t xml:space="preserve"> </w:t>
      </w:r>
      <w:proofErr w:type="spellStart"/>
      <w:r w:rsidRPr="004E3D82">
        <w:rPr>
          <w:lang w:val="fr-FR"/>
        </w:rPr>
        <w:t>ameliores</w:t>
      </w:r>
      <w:proofErr w:type="spellEnd"/>
      <w:r w:rsidRPr="004E3D82">
        <w:rPr>
          <w:lang w:val="fr-FR"/>
        </w:rPr>
        <w:t xml:space="preserve"> par l'utilisation </w:t>
      </w:r>
      <w:proofErr w:type="spellStart"/>
      <w:r w:rsidRPr="004E3D82">
        <w:rPr>
          <w:lang w:val="fr-FR"/>
        </w:rPr>
        <w:t>maitrisee</w:t>
      </w:r>
      <w:proofErr w:type="spellEnd"/>
      <w:r w:rsidRPr="004E3D82">
        <w:rPr>
          <w:lang w:val="fr-FR"/>
        </w:rPr>
        <w:t xml:space="preserve"> des vues </w:t>
      </w:r>
      <w:proofErr w:type="spellStart"/>
      <w:r w:rsidRPr="004E3D82">
        <w:rPr>
          <w:lang w:val="fr-FR"/>
        </w:rPr>
        <w:t>materialisees</w:t>
      </w:r>
      <w:proofErr w:type="spellEnd"/>
      <w:r w:rsidRPr="004E3D82">
        <w:rPr>
          <w:lang w:val="fr-FR"/>
        </w:rPr>
        <w:t>. Le projet mont</w:t>
      </w:r>
      <w:r w:rsidRPr="004E3D82">
        <w:rPr>
          <w:lang w:val="fr-FR"/>
        </w:rPr>
        <w:t xml:space="preserve">re ainsi une progression </w:t>
      </w:r>
      <w:proofErr w:type="spellStart"/>
      <w:r w:rsidRPr="004E3D82">
        <w:rPr>
          <w:lang w:val="fr-FR"/>
        </w:rPr>
        <w:t>complete</w:t>
      </w:r>
      <w:proofErr w:type="spellEnd"/>
      <w:r w:rsidRPr="004E3D82">
        <w:rPr>
          <w:lang w:val="fr-FR"/>
        </w:rPr>
        <w:t xml:space="preserve"> : reverse engineering, </w:t>
      </w:r>
      <w:proofErr w:type="spellStart"/>
      <w:r w:rsidRPr="004E3D82">
        <w:rPr>
          <w:lang w:val="fr-FR"/>
        </w:rPr>
        <w:t>modelisation</w:t>
      </w:r>
      <w:proofErr w:type="spellEnd"/>
      <w:r w:rsidRPr="004E3D82">
        <w:rPr>
          <w:lang w:val="fr-FR"/>
        </w:rPr>
        <w:t xml:space="preserve">, </w:t>
      </w:r>
      <w:proofErr w:type="spellStart"/>
      <w:r w:rsidRPr="004E3D82">
        <w:rPr>
          <w:lang w:val="fr-FR"/>
        </w:rPr>
        <w:t>implementation</w:t>
      </w:r>
      <w:proofErr w:type="spellEnd"/>
      <w:r w:rsidRPr="004E3D82">
        <w:rPr>
          <w:lang w:val="fr-FR"/>
        </w:rPr>
        <w:t xml:space="preserve"> Oracle, </w:t>
      </w:r>
      <w:proofErr w:type="spellStart"/>
      <w:r w:rsidRPr="004E3D82">
        <w:rPr>
          <w:lang w:val="fr-FR"/>
        </w:rPr>
        <w:t>generation</w:t>
      </w:r>
      <w:proofErr w:type="spellEnd"/>
      <w:r w:rsidRPr="004E3D82">
        <w:rPr>
          <w:lang w:val="fr-FR"/>
        </w:rPr>
        <w:t xml:space="preserve"> de </w:t>
      </w:r>
      <w:proofErr w:type="spellStart"/>
      <w:r w:rsidRPr="004E3D82">
        <w:rPr>
          <w:lang w:val="fr-FR"/>
        </w:rPr>
        <w:t>donnees</w:t>
      </w:r>
      <w:proofErr w:type="spellEnd"/>
      <w:r w:rsidRPr="004E3D82">
        <w:rPr>
          <w:lang w:val="fr-FR"/>
        </w:rPr>
        <w:t xml:space="preserve">, tests de performance et analyse critique des </w:t>
      </w:r>
      <w:proofErr w:type="spellStart"/>
      <w:r w:rsidRPr="004E3D82">
        <w:rPr>
          <w:lang w:val="fr-FR"/>
        </w:rPr>
        <w:t>resultats</w:t>
      </w:r>
      <w:proofErr w:type="spellEnd"/>
      <w:r w:rsidRPr="004E3D82">
        <w:rPr>
          <w:lang w:val="fr-FR"/>
        </w:rPr>
        <w:t>.</w:t>
      </w:r>
    </w:p>
    <w:sectPr w:rsidR="001A39EA" w:rsidRPr="004E3D82" w:rsidSect="004E3D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0B4F" w:rsidRDefault="002A0B4F">
      <w:pPr>
        <w:spacing w:after="0" w:line="240" w:lineRule="auto"/>
      </w:pPr>
      <w:r>
        <w:separator/>
      </w:r>
    </w:p>
  </w:endnote>
  <w:endnote w:type="continuationSeparator" w:id="0">
    <w:p w:rsidR="002A0B4F" w:rsidRDefault="002A0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39EA" w:rsidRDefault="002A0B4F">
    <w:pPr>
      <w:pStyle w:val="Pieddepage"/>
      <w:jc w:val="center"/>
    </w:pPr>
    <w:r>
      <w:rPr>
        <w:color w:val="646464"/>
        <w:sz w:val="16"/>
      </w:rPr>
      <w:t xml:space="preserve">Mini-projet GLPI - CY Tech -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0B4F" w:rsidRDefault="002A0B4F">
      <w:pPr>
        <w:spacing w:after="0" w:line="240" w:lineRule="auto"/>
      </w:pPr>
      <w:r>
        <w:separator/>
      </w:r>
    </w:p>
  </w:footnote>
  <w:footnote w:type="continuationSeparator" w:id="0">
    <w:p w:rsidR="002A0B4F" w:rsidRDefault="002A0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9EA"/>
    <w:rsid w:val="002950FF"/>
    <w:rsid w:val="0029639D"/>
    <w:rsid w:val="002A0B4F"/>
    <w:rsid w:val="00326F90"/>
    <w:rsid w:val="004E3D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8F8FD"/>
  <w14:defaultImageDpi w14:val="300"/>
  <w15:docId w15:val="{887D93A3-9C58-48A3-8B7F-1D6C881B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37BB29-B7E5-4790-B817-A2A1D1718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3419</Words>
  <Characters>18810</Characters>
  <Application>Microsoft Office Word</Application>
  <DocSecurity>0</DocSecurity>
  <Lines>156</Lines>
  <Paragraphs>44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Souleim Ghoudi</cp:lastModifiedBy>
  <cp:revision>2</cp:revision>
  <dcterms:created xsi:type="dcterms:W3CDTF">2026-05-16T17:55:00Z</dcterms:created>
  <dcterms:modified xsi:type="dcterms:W3CDTF">2026-05-16T17:55:00Z</dcterms:modified>
  <cp:category/>
</cp:coreProperties>
</file>